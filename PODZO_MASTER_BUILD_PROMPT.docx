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&lt;!--</w:t>
      </w:r>
    </w:p>
    <w:p>
      <w:r>
        <w:rPr>
          <w:sz w:val="20"/>
        </w:rPr>
        <w:t xml:space="preserve">  PROMPT-MASTER OPTIMISED · Target: Claude Opus 5 / Claude Code agentic session</w:t>
      </w:r>
    </w:p>
    <w:p>
      <w:r>
        <w:rPr>
          <w:sz w:val="20"/>
        </w:rPr>
        <w:t xml:space="preserve">  Framework: Template M · Token Audit: PASSED · Every word is load-bearing.</w:t>
      </w:r>
    </w:p>
    <w:p>
      <w:r>
        <w:rPr>
          <w:sz w:val="20"/>
        </w:rPr>
        <w:t>--&gt;</w:t>
      </w:r>
    </w:p>
    <w:p>
      <w:pPr>
        <w:spacing w:after="40"/>
      </w:pPr>
    </w:p>
    <w:p>
      <w:r>
        <w:rPr>
          <w:sz w:val="20"/>
        </w:rPr>
        <w:t>&lt;context&gt;</w:t>
      </w:r>
    </w:p>
    <w:p>
      <w:r>
        <w:rPr>
          <w:sz w:val="20"/>
        </w:rPr>
        <w:t>Target tool: Claude Opus 5 (claude.ai Projects or Claude Code agentic session).</w:t>
      </w:r>
    </w:p>
    <w:p>
      <w:r>
        <w:rPr>
          <w:sz w:val="20"/>
        </w:rPr>
        <w:t>This document is a complete, self-contained build specification for the PODZO system.</w:t>
      </w:r>
    </w:p>
    <w:p>
      <w:r>
        <w:rPr>
          <w:sz w:val="20"/>
        </w:rPr>
        <w:t>Read ALL sections before writing a single file. Every ambiguity is resolved here.</w:t>
      </w:r>
    </w:p>
    <w:p>
      <w:r>
        <w:rPr>
          <w:sz w:val="20"/>
        </w:rPr>
        <w:t>Do not ask questions. Do not stop for confirmation. Do not add features beyond the spec.</w:t>
      </w:r>
    </w:p>
    <w:p>
      <w:r>
        <w:rPr>
          <w:sz w:val="20"/>
        </w:rPr>
        <w:t>&lt;/context&gt;</w:t>
      </w:r>
    </w:p>
    <w:p>
      <w:pPr>
        <w:spacing w:after="40"/>
      </w:pPr>
    </w:p>
    <w:p>
      <w:r>
        <w:rPr>
          <w:sz w:val="20"/>
        </w:rPr>
        <w:t>&lt;memory_block&gt;</w:t>
      </w:r>
    </w:p>
    <w:p>
      <w:r>
        <w:rPr>
          <w:sz w:val="20"/>
        </w:rPr>
        <w:t>CREDENTIALS (all passwords: Demo@1234)</w:t>
      </w:r>
    </w:p>
    <w:p>
      <w:r>
        <w:rPr>
          <w:sz w:val="20"/>
        </w:rPr>
        <w:t xml:space="preserve">  ca_thandiwe → role CA → /dashboard</w:t>
      </w:r>
    </w:p>
    <w:p>
      <w:r>
        <w:rPr>
          <w:sz w:val="20"/>
        </w:rPr>
        <w:t xml:space="preserve">  ta_sipho    → role TA → /ta/dashboard</w:t>
      </w:r>
    </w:p>
    <w:p>
      <w:r>
        <w:rPr>
          <w:sz w:val="20"/>
        </w:rPr>
        <w:t xml:space="preserve">  sr_gate01   → role SR → /sr/dashboard</w:t>
      </w:r>
    </w:p>
    <w:p>
      <w:r>
        <w:rPr>
          <w:sz w:val="20"/>
        </w:rPr>
        <w:t xml:space="preserve">  dr_zweli    → role DR → /dr/dashboard</w:t>
      </w:r>
    </w:p>
    <w:p>
      <w:r>
        <w:rPr>
          <w:sz w:val="20"/>
        </w:rPr>
        <w:t xml:space="preserve">  cr_mining   → role CR → /cr/dashboard</w:t>
      </w:r>
    </w:p>
    <w:p>
      <w:pPr>
        <w:spacing w:after="40"/>
      </w:pPr>
    </w:p>
    <w:p>
      <w:r>
        <w:rPr>
          <w:sz w:val="20"/>
        </w:rPr>
        <w:t>PORTS: frontend=5173  backend=3001</w:t>
      </w:r>
    </w:p>
    <w:p>
      <w:r>
        <w:rPr>
          <w:sz w:val="20"/>
        </w:rPr>
        <w:t>DB FILE: ./server/db/podzo_portal_v3.db</w:t>
      </w:r>
    </w:p>
    <w:p>
      <w:r>
        <w:rPr>
          <w:sz w:val="20"/>
        </w:rPr>
        <w:t>UPLOAD DIR: ./public/uploads/{biltys,pods,contracts,invoices}/</w:t>
      </w:r>
    </w:p>
    <w:p>
      <w:r>
        <w:rPr>
          <w:sz w:val="20"/>
        </w:rPr>
        <w:t>JWT_SECRET env var: podzo_dev_secret_change_in_prod  JWT_EXPIRY: 8h</w:t>
      </w:r>
    </w:p>
    <w:p>
      <w:pPr>
        <w:spacing w:after="40"/>
      </w:pPr>
    </w:p>
    <w:p>
      <w:r>
        <w:rPr>
          <w:sz w:val="20"/>
        </w:rPr>
        <w:t>7-STEP WORKFLOW</w:t>
      </w:r>
    </w:p>
    <w:p>
      <w:pPr>
        <w:pStyle w:val="ListBullet2"/>
      </w:pPr>
      <w:r>
        <w:rPr>
          <w:sz w:val="20"/>
        </w:rPr>
        <w:t>CA triggers SAP sync → contracts + POs imported into local DB</w:t>
      </w:r>
    </w:p>
    <w:p>
      <w:pPr>
        <w:pStyle w:val="ListBullet2"/>
      </w:pPr>
      <w:r>
        <w:rPr>
          <w:sz w:val="20"/>
        </w:rPr>
        <w:t>CA creates job_config → TA accepts → assigns driver+vehicle → e-sign → bilty upload</w:t>
      </w:r>
    </w:p>
    <w:p>
      <w:pPr>
        <w:pStyle w:val="ListBullet2"/>
      </w:pPr>
      <w:r>
        <w:rPr>
          <w:sz w:val="20"/>
        </w:rPr>
        <w:t>SR: supervisor safety checks → Mine Tare weight → Mine Gross weight → dispatch OTP</w:t>
      </w:r>
    </w:p>
    <w:p>
      <w:pPr>
        <w:pStyle w:val="ListBullet2"/>
      </w:pPr>
      <w:r>
        <w:rPr>
          <w:sz w:val="20"/>
        </w:rPr>
        <w:t>DR: enters OTP → confirms dispatch → logs EN_ROUTE milestone → logs ARRIVED</w:t>
      </w:r>
    </w:p>
    <w:p>
      <w:pPr>
        <w:pStyle w:val="ListBullet2"/>
      </w:pPr>
      <w:r>
        <w:rPr>
          <w:sz w:val="20"/>
        </w:rPr>
        <w:t>CR: Dest Gross weight → Dest Tare weight → delivery OTP → stamps physical POD slip</w:t>
      </w:r>
    </w:p>
    <w:p>
      <w:pPr>
        <w:pStyle w:val="ListBullet2"/>
      </w:pPr>
      <w:r>
        <w:rPr>
          <w:sz w:val="20"/>
        </w:rPr>
        <w:t>DR/TA uploads POD photo → CA runs OCR → auto-approve (confidence≥90%) OR review queue</w:t>
      </w:r>
    </w:p>
    <w:p>
      <w:pPr>
        <w:pStyle w:val="ListBullet2"/>
      </w:pPr>
      <w:r>
        <w:rPr>
          <w:sz w:val="20"/>
        </w:rPr>
        <w:t>CA approves → generates delivery invoice → parks MIRO → posts → clears</w:t>
      </w:r>
    </w:p>
    <w:p>
      <w:pPr>
        <w:spacing w:after="40"/>
      </w:pPr>
    </w:p>
    <w:p>
      <w:r>
        <w:rPr>
          <w:sz w:val="20"/>
        </w:rPr>
        <w:t>ASSIGNMENT STATUS ENUM (valid transitions only, in order):</w:t>
      </w:r>
    </w:p>
    <w:p>
      <w:r>
        <w:rPr>
          <w:sz w:val="20"/>
        </w:rPr>
        <w:t xml:space="preserve">  ASSIGNED → MINE_TARE_LOGGED → MINE_GROSS_LOGGED → DISPATCHED → EN_ROUTE</w:t>
      </w:r>
    </w:p>
    <w:p>
      <w:r>
        <w:rPr>
          <w:sz w:val="20"/>
        </w:rPr>
        <w:t xml:space="preserve">           → ARRIVED → DELIVERED → POD_UPLOADED → UNDER_REVIEW → APPROVED</w:t>
      </w:r>
    </w:p>
    <w:p>
      <w:r>
        <w:rPr>
          <w:sz w:val="20"/>
        </w:rPr>
        <w:t xml:space="preserve">           → INVOICED → MIRO_PARKED → MIRO_POSTED → CLEARED</w:t>
      </w:r>
    </w:p>
    <w:p>
      <w:r>
        <w:rPr>
          <w:sz w:val="20"/>
        </w:rPr>
        <w:t xml:space="preserve">  GATE_DENIED = terminal failure state (no further transitions)</w:t>
      </w:r>
    </w:p>
    <w:p>
      <w:pPr>
        <w:spacing w:after="40"/>
      </w:pPr>
    </w:p>
    <w:p>
      <w:r>
        <w:rPr>
          <w:sz w:val="20"/>
        </w:rPr>
        <w:t>INVOICE CHAIN:</w:t>
      </w:r>
    </w:p>
    <w:p>
      <w:r>
        <w:rPr>
          <w:sz w:val="20"/>
        </w:rPr>
        <w:t xml:space="preserve">  transport_assignments (APPROVED)</w:t>
      </w:r>
    </w:p>
    <w:p>
      <w:r>
        <w:rPr>
          <w:sz w:val="20"/>
        </w:rPr>
        <w:t xml:space="preserve">    → delivery_invoices   (DRAFT → SENT_TO_CA)</w:t>
      </w:r>
    </w:p>
    <w:p>
      <w:r>
        <w:rPr>
          <w:sz w:val="20"/>
        </w:rPr>
        <w:t xml:space="preserve">    → main_invoices       (PO_DONE)</w:t>
      </w:r>
    </w:p>
    <w:p>
      <w:r>
        <w:rPr>
          <w:sz w:val="20"/>
        </w:rPr>
        <w:t xml:space="preserve">    → miro_invoices       (PARKED → POSTED → CLEARED)</w:t>
      </w:r>
    </w:p>
    <w:p>
      <w:pPr>
        <w:spacing w:after="40"/>
      </w:pPr>
    </w:p>
    <w:p>
      <w:r>
        <w:rPr>
          <w:sz w:val="20"/>
        </w:rPr>
        <w:t>WEIGHT FORMULAS:</w:t>
      </w:r>
    </w:p>
    <w:p>
      <w:r>
        <w:rPr>
          <w:sz w:val="20"/>
        </w:rPr>
        <w:t xml:space="preserve">  net_dispatch_kg  = mine_gross_kg  - mine_tare_kg</w:t>
      </w:r>
    </w:p>
    <w:p>
      <w:r>
        <w:rPr>
          <w:sz w:val="20"/>
        </w:rPr>
        <w:t xml:space="preserve">  net_received_kg  = dest_gross_kg  - dest_tare_kg</w:t>
      </w:r>
    </w:p>
    <w:p>
      <w:r>
        <w:rPr>
          <w:sz w:val="20"/>
        </w:rPr>
        <w:t xml:space="preserve">  transit_loss_kg  = net_dispatch_kg - net_received_kg</w:t>
      </w:r>
    </w:p>
    <w:p>
      <w:r>
        <w:rPr>
          <w:sz w:val="20"/>
        </w:rPr>
        <w:t xml:space="preserve">  loss_pct         = (transit_loss_kg / net_dispatch_kg) * 100</w:t>
      </w:r>
    </w:p>
    <w:p>
      <w:r>
        <w:rPr>
          <w:sz w:val="20"/>
        </w:rPr>
        <w:t xml:space="preserve">  FLAG if loss_pct &gt; tolerance_pct (from purchase_orders)</w:t>
      </w:r>
    </w:p>
    <w:p>
      <w:r>
        <w:rPr>
          <w:sz w:val="20"/>
        </w:rPr>
        <w:t xml:space="preserve">  accepted_payload_tonnes = net_received_kg / 1000</w:t>
      </w:r>
    </w:p>
    <w:p>
      <w:r>
        <w:rPr>
          <w:sz w:val="20"/>
        </w:rPr>
        <w:t xml:space="preserve">  invoice_total_ZAR       = ROUND(accepted_payload_tonnes × rate_per_tonne, 2)</w:t>
      </w:r>
    </w:p>
    <w:p>
      <w:pPr>
        <w:spacing w:after="40"/>
      </w:pPr>
    </w:p>
    <w:p>
      <w:r>
        <w:rPr>
          <w:sz w:val="20"/>
        </w:rPr>
        <w:t>OCR ROUTING:</w:t>
      </w:r>
    </w:p>
    <w:p>
      <w:r>
        <w:rPr>
          <w:sz w:val="20"/>
        </w:rPr>
        <w:t xml:space="preserve">  confidence ≥ 90% AND waybill_match AND weight_within_tolerance → AUTO-APPROVE</w:t>
      </w:r>
    </w:p>
    <w:p>
      <w:r>
        <w:rPr>
          <w:sz w:val="20"/>
        </w:rPr>
        <w:t xml:space="preserve">  confidence ≥ 70% AND weight_within_tolerance                  → REVIEW (AWAITING_CA_VERIFY)</w:t>
      </w:r>
    </w:p>
    <w:p>
      <w:r>
        <w:rPr>
          <w:sz w:val="20"/>
        </w:rPr>
        <w:t xml:space="preserve">  confidence &lt; 70% OR weight_outside_tolerance                  → REVIEW (OCR_MISMATCH)</w:t>
      </w:r>
    </w:p>
    <w:p>
      <w:pPr>
        <w:spacing w:after="40"/>
      </w:pPr>
    </w:p>
    <w:p>
      <w:r>
        <w:rPr>
          <w:sz w:val="20"/>
        </w:rPr>
        <w:t>OTP RULES: 6 digits, valid 30 min, max 3 failed attempts then regenerate, no reuse.</w:t>
      </w:r>
    </w:p>
    <w:p>
      <w:r>
        <w:rPr>
          <w:sz w:val="20"/>
        </w:rPr>
        <w:t>BILTY FORMAT: BLT-YYYYMMDD-NNNNN   INVOICE FORMAT: INV-YYYYMMDD-NNNNN</w:t>
      </w:r>
    </w:p>
    <w:p>
      <w:r>
        <w:rPr>
          <w:sz w:val="20"/>
        </w:rPr>
        <w:t>CURRENCY: ZAR. No GST line on invoice (tax handled in SAP MIRO).</w:t>
      </w:r>
    </w:p>
    <w:p>
      <w:r>
        <w:rPr>
          <w:sz w:val="20"/>
        </w:rPr>
        <w:t>TIMEZONE: store UTC ISO-8601; display Asia/Kolkata (IST UTC+5:30) in UI.</w:t>
      </w:r>
    </w:p>
    <w:p>
      <w:r>
        <w:rPr>
          <w:sz w:val="20"/>
        </w:rPr>
        <w:t>&lt;/memory_block&gt;</w:t>
      </w:r>
    </w:p>
    <w:p>
      <w:pPr>
        <w:spacing w:after="40"/>
      </w:pPr>
    </w:p>
    <w:p>
      <w:r>
        <w:rPr>
          <w:sz w:val="20"/>
        </w:rPr>
        <w:t>&lt;scope_lock&gt;</w:t>
      </w:r>
    </w:p>
    <w:p>
      <w:r>
        <w:rPr>
          <w:sz w:val="20"/>
        </w:rPr>
        <w:t>DO NOT ADD: GraphQL, Redis, Docker, Prisma, any ORM, Tailwind, Bootstrap, Material UI,</w:t>
      </w:r>
    </w:p>
    <w:p>
      <w:r>
        <w:rPr>
          <w:sz w:val="20"/>
        </w:rPr>
        <w:t>Ant Design, React Query, Redux, Zustand, Axios (use native fetch), refresh tokens,</w:t>
      </w:r>
    </w:p>
    <w:p>
      <w:r>
        <w:rPr>
          <w:sz w:val="20"/>
        </w:rPr>
        <w:t>WebSockets, real OCR API integration, real GPS hardware, real SAP write-back,</w:t>
      </w:r>
    </w:p>
    <w:p>
      <w:r>
        <w:rPr>
          <w:sz w:val="20"/>
        </w:rPr>
        <w:t>multi-tenancy, any npm package not listed in Section C.</w:t>
      </w:r>
    </w:p>
    <w:p>
      <w:r>
        <w:rPr>
          <w:sz w:val="20"/>
        </w:rPr>
        <w:t>DO NOT ask questions. DO NOT truncate any file. DO NOT write "// rest unchanged".</w:t>
      </w:r>
    </w:p>
    <w:p>
      <w:r>
        <w:rPr>
          <w:sz w:val="20"/>
        </w:rPr>
        <w:t>Every generated file MUST start with a comment: // FILE: path/to/filename.ext</w:t>
      </w:r>
    </w:p>
    <w:p>
      <w:r>
        <w:rPr>
          <w:sz w:val="20"/>
        </w:rPr>
        <w:t>&lt;/scope_lock&gt;</w:t>
      </w:r>
    </w:p>
    <w:p>
      <w:pPr>
        <w:spacing w:after="40"/>
      </w:pPr>
    </w:p>
    <w:p>
      <w:r>
        <w:rPr>
          <w:sz w:val="20"/>
        </w:rPr>
        <w:t>&lt;task&gt;</w:t>
      </w:r>
    </w:p>
    <w:p>
      <w:r>
        <w:rPr>
          <w:sz w:val="20"/>
        </w:rPr>
        <w:t>Build the complete PODZO system. Output files in this exact order:</w:t>
      </w:r>
    </w:p>
    <w:p>
      <w:pPr>
        <w:pStyle w:val="ListBullet"/>
      </w:pPr>
      <w:r>
        <w:rPr>
          <w:sz w:val="20"/>
        </w:rPr>
        <w:t>package.json            11. server/routes/auth_v3.ts</w:t>
      </w:r>
    </w:p>
    <w:p>
      <w:pPr>
        <w:pStyle w:val="ListBullet"/>
      </w:pPr>
      <w:r>
        <w:rPr>
          <w:sz w:val="20"/>
        </w:rPr>
        <w:t>tsconfig.json           12. server/routes/api_v3.ts</w:t>
      </w:r>
    </w:p>
    <w:p>
      <w:pPr>
        <w:pStyle w:val="ListBullet"/>
      </w:pPr>
      <w:r>
        <w:rPr>
          <w:sz w:val="20"/>
        </w:rPr>
        <w:t>tsconfig.app.json       13. server/index.ts</w:t>
      </w:r>
    </w:p>
    <w:p>
      <w:pPr>
        <w:pStyle w:val="ListBullet"/>
      </w:pPr>
      <w:r>
        <w:rPr>
          <w:sz w:val="20"/>
        </w:rPr>
        <w:t>tsconfig.node.json      14. src/services/ISAPAdapter.ts</w:t>
      </w:r>
    </w:p>
    <w:p>
      <w:pPr>
        <w:pStyle w:val="ListBullet"/>
      </w:pPr>
      <w:r>
        <w:rPr>
          <w:sz w:val="20"/>
        </w:rPr>
        <w:t>.env.example            15. src/services/MockSAPAdapter.ts</w:t>
      </w:r>
    </w:p>
    <w:p>
      <w:pPr>
        <w:pStyle w:val="ListBullet"/>
      </w:pPr>
      <w:r>
        <w:rPr>
          <w:sz w:val="20"/>
        </w:rPr>
        <w:t>vite.config.ts          16. src/services/S21SAPAdapter.ts</w:t>
      </w:r>
    </w:p>
    <w:p>
      <w:pPr>
        <w:pStyle w:val="ListBullet"/>
      </w:pPr>
      <w:r>
        <w:rPr>
          <w:sz w:val="20"/>
        </w:rPr>
        <w:t>index.html              17. src/lib/api.ts</w:t>
      </w:r>
    </w:p>
    <w:p>
      <w:pPr>
        <w:pStyle w:val="ListBullet"/>
      </w:pPr>
      <w:r>
        <w:rPr>
          <w:sz w:val="20"/>
        </w:rPr>
        <w:t>server/db/schema_v3.sql 18. src/utils/validators.ts + formatters.ts</w:t>
      </w:r>
    </w:p>
    <w:p>
      <w:pPr>
        <w:pStyle w:val="ListBullet"/>
      </w:pPr>
      <w:r>
        <w:rPr>
          <w:sz w:val="20"/>
        </w:rPr>
        <w:t>server/db/seed_v3.sql   19. src/contexts/AuthContextV3.tsx</w:t>
      </w:r>
    </w:p>
    <w:p>
      <w:pPr>
        <w:pStyle w:val="ListBullet"/>
      </w:pPr>
      <w:r>
        <w:rPr>
          <w:sz w:val="20"/>
        </w:rPr>
        <w:t>server/db/database_v3.ts + reset_db_v3.ts + middleware/auth.ts</w:t>
      </w:r>
    </w:p>
    <w:p>
      <w:r>
        <w:rPr>
          <w:sz w:val="20"/>
        </w:rPr>
        <w:t>Then: src/styles/globals.css → all src/components/* → src/pages/* → src/views/* → src/App.tsx → src/main.tsx → README.md</w:t>
      </w:r>
    </w:p>
    <w:p>
      <w:r>
        <w:rPr>
          <w:sz w:val="20"/>
        </w:rPr>
        <w:t>&lt;/task&gt;</w:t>
      </w:r>
    </w:p>
    <w:p>
      <w:pPr>
        <w:spacing w:after="40"/>
      </w:pPr>
    </w:p>
    <w:p>
      <w:r>
        <w:rPr>
          <w:sz w:val="20"/>
        </w:rPr>
        <w:t>&lt;success_criteria&gt;</w:t>
      </w:r>
    </w:p>
    <w:p>
      <w:pPr>
        <w:pStyle w:val="ListBullet"/>
      </w:pPr>
      <w:r>
        <w:rPr>
          <w:sz w:val="20"/>
        </w:rPr>
        <w:t>`npm run server` starts, logs "🚀 PODZO Portal Server v3 running on http://localhost:3001"</w:t>
      </w:r>
    </w:p>
    <w:p>
      <w:pPr>
        <w:pStyle w:val="ListBullet"/>
      </w:pPr>
      <w:r>
        <w:rPr>
          <w:sz w:val="20"/>
        </w:rPr>
        <w:t>`npm run dev` starts, logs "Local: http://localhost:5173/"</w:t>
      </w:r>
    </w:p>
    <w:p>
      <w:pPr>
        <w:pStyle w:val="ListBullet"/>
      </w:pPr>
      <w:r>
        <w:rPr>
          <w:sz w:val="20"/>
        </w:rPr>
        <w:t>`npx tsc --noEmit` exits with 0 errors</w:t>
      </w:r>
    </w:p>
    <w:p>
      <w:pPr>
        <w:pStyle w:val="ListBullet"/>
      </w:pPr>
      <w:r>
        <w:rPr>
          <w:sz w:val="20"/>
        </w:rPr>
        <w:t>All 5 credentials login, redirect to correct role dashboard</w:t>
      </w:r>
    </w:p>
    <w:p>
      <w:pPr>
        <w:pStyle w:val="ListBullet"/>
      </w:pPr>
      <w:r>
        <w:rPr>
          <w:sz w:val="20"/>
        </w:rPr>
        <w:t>CA completes steps 1–7 end-to-end with seeded data</w:t>
      </w:r>
    </w:p>
    <w:p>
      <w:pPr>
        <w:pStyle w:val="ListBullet"/>
      </w:pPr>
      <w:r>
        <w:rPr>
          <w:sz w:val="20"/>
        </w:rPr>
        <w:t>GET /health → {status:'ok', db:'connected', uptime_seconds:N}</w:t>
      </w:r>
    </w:p>
    <w:p>
      <w:pPr>
        <w:pStyle w:val="ListBullet"/>
      </w:pPr>
      <w:r>
        <w:rPr>
          <w:sz w:val="20"/>
        </w:rPr>
        <w:t>DEST_GROSS before MINE_GROSS → 409 with message containing 'sequence'</w:t>
      </w:r>
    </w:p>
    <w:p>
      <w:pPr>
        <w:pStyle w:val="ListBullet"/>
      </w:pPr>
      <w:r>
        <w:rPr>
          <w:sz w:val="20"/>
        </w:rPr>
        <w:t>Over-allocation → 409 with message containing 'over-allocation'</w:t>
      </w:r>
    </w:p>
    <w:p>
      <w:pPr>
        <w:pStyle w:val="ListBullet"/>
      </w:pPr>
      <w:r>
        <w:rPr>
          <w:sz w:val="20"/>
        </w:rPr>
        <w:t>Expired contract assignment → 409 with message containing 'expired'</w:t>
      </w:r>
    </w:p>
    <w:p>
      <w:pPr>
        <w:pStyle w:val="ListBullet"/>
      </w:pPr>
      <w:r>
        <w:rPr>
          <w:sz w:val="20"/>
        </w:rPr>
        <w:t>MIRO PARKED→CLEARED direct skip → 409</w:t>
      </w:r>
    </w:p>
    <w:p>
      <w:pPr>
        <w:pStyle w:val="ListBullet"/>
      </w:pPr>
      <w:r>
        <w:rPr>
          <w:sz w:val="20"/>
        </w:rPr>
        <w:t>Review queue with blocks_miro_bool=1 blocks MIRO park → 409</w:t>
      </w:r>
    </w:p>
    <w:p>
      <w:pPr>
        <w:pStyle w:val="ListBullet"/>
      </w:pPr>
      <w:r>
        <w:rPr>
          <w:sz w:val="20"/>
        </w:rPr>
        <w:t>Demo reset wipes operational tables, preserves contracts + purchase_orders</w:t>
      </w:r>
    </w:p>
    <w:p>
      <w:r>
        <w:rPr>
          <w:sz w:val="20"/>
        </w:rPr>
        <w:t>&lt;/success_criteria&gt;</w:t>
      </w:r>
    </w:p>
    <w:p>
      <w:pPr>
        <w:spacing w:after="40"/>
      </w:pPr>
    </w:p>
    <w:p>
      <w:pPr>
        <w:spacing w:after="80"/>
      </w:pPr>
    </w:p>
    <w:p>
      <w:pPr>
        <w:spacing w:after="40"/>
      </w:pPr>
    </w:p>
    <w:p>
      <w:pPr>
        <w:pStyle w:val="Heading1"/>
      </w:pPr>
      <w:r>
        <w:rPr>
          <w:color w:val="FF5B00"/>
        </w:rPr>
        <w:t>PODZO MASTER BUILD PROMPT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A — EXECUTION CONTRACT</w:t>
      </w:r>
    </w:p>
    <w:p>
      <w:pPr>
        <w:spacing w:after="40"/>
      </w:pP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Role</w:t>
      </w:r>
      <w:r>
        <w:rPr>
          <w:sz w:val="20"/>
        </w:rPr>
        <w:t>: You are a senior full-stack engineer. Build the entire PODZO system.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Rule</w:t>
      </w:r>
      <w:r>
        <w:rPr>
          <w:sz w:val="20"/>
        </w:rPr>
        <w:t>: Do not ask questions. Do not stop for confirmation. Every ambiguity is resolved in this document. Build everything in one run.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Definition of Done</w:t>
      </w:r>
      <w:r>
        <w:rPr>
          <w:sz w:val="20"/>
        </w:rPr>
        <w:t>: runs with `npm install &amp;&amp; npm run server` (backend port 3001) + `npm run dev` (frontend port 5173), seeded DB, all 5 personas can login and complete the full 7-step workflow end-to-end, zero TypeScript errors, zero browser console errors on happy paths.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Output order</w:t>
      </w:r>
      <w:r>
        <w:rPr>
          <w:sz w:val="20"/>
        </w:rPr>
        <w:t>: package.json -&gt; tsconfigs -&gt; .env.example -&gt; vite.config.ts -&gt; server scaffolding -&gt; DB schema SQL -&gt; seed SQL -&gt; all server routes -&gt; all frontend contexts -&gt; all frontend components -&gt; all frontend views/pages -&gt; App.tsx/main.tsx -&gt; README.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Rule</w:t>
      </w:r>
      <w:r>
        <w:rPr>
          <w:sz w:val="20"/>
        </w:rPr>
        <w:t>: Produce complete files. Never truncate. Never write `// rest unchanged`. Never write `// ... etc`. Every file must be copy-pasteable and runnable.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B — PRODUCT OVERVIEW &amp; BUSINESS CONTEXT</w:t>
      </w:r>
    </w:p>
    <w:p>
      <w:pPr>
        <w:spacing w:after="40"/>
      </w:pP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Client</w:t>
      </w:r>
      <w:r>
        <w:rPr>
          <w:sz w:val="20"/>
        </w:rPr>
        <w:t>: Ikwezi Mining Limited (Pty) Ltd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Problem</w:t>
      </w:r>
      <w:r>
        <w:rPr>
          <w:sz w:val="20"/>
        </w:rPr>
        <w:t>: Manual paper POD processing causes 30-90 day invoice delays, undetected transit losses (coal/minerals stolen or short-loaded), fraudulent invoicing against wrong weights, zero real-time operational visibility.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Solution</w:t>
      </w:r>
      <w:r>
        <w:rPr>
          <w:sz w:val="20"/>
        </w:rPr>
        <w:t>: PODZO = POD-to-payment automation bridging SAP S/4HANA (internally called S/21) with physical transport execution.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Full glossary</w:t>
      </w:r>
      <w:r>
        <w:rPr>
          <w:sz w:val="20"/>
        </w:rPr>
        <w:t>: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bilty</w:t>
      </w:r>
      <w:r>
        <w:rPr>
          <w:sz w:val="20"/>
        </w:rPr>
        <w:t>: waybill/consignment note issued at dispatch.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POD</w:t>
      </w:r>
      <w:r>
        <w:rPr>
          <w:sz w:val="20"/>
        </w:rPr>
        <w:t>: proof of delivery — stamped slip returned at destination.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tare weight</w:t>
      </w:r>
      <w:r>
        <w:rPr>
          <w:sz w:val="20"/>
        </w:rPr>
        <w:t>: empty truck weight.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gross weight</w:t>
      </w:r>
      <w:r>
        <w:rPr>
          <w:sz w:val="20"/>
        </w:rPr>
        <w:t>: loaded truck weight.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net weight</w:t>
      </w:r>
      <w:r>
        <w:rPr>
          <w:sz w:val="20"/>
        </w:rPr>
        <w:t>: gross minus tare = actual payload.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mine tare</w:t>
      </w:r>
      <w:r>
        <w:rPr>
          <w:sz w:val="20"/>
        </w:rPr>
        <w:t>: tare at mine siding before loading.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mine gross</w:t>
      </w:r>
      <w:r>
        <w:rPr>
          <w:sz w:val="20"/>
        </w:rPr>
        <w:t>: gross at mine siding after loading.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dest gross</w:t>
      </w:r>
      <w:r>
        <w:rPr>
          <w:sz w:val="20"/>
        </w:rPr>
        <w:t>: gross at destination before offloading.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dest tare</w:t>
      </w:r>
      <w:r>
        <w:rPr>
          <w:sz w:val="20"/>
        </w:rPr>
        <w:t>: tare at destination after offloading.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net dispatch</w:t>
      </w:r>
      <w:r>
        <w:rPr>
          <w:sz w:val="20"/>
        </w:rPr>
        <w:t>: mine_gross - mine_tare.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net received</w:t>
      </w:r>
      <w:r>
        <w:rPr>
          <w:sz w:val="20"/>
        </w:rPr>
        <w:t>: dest_gross - dest_tare.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transit loss</w:t>
      </w:r>
      <w:r>
        <w:rPr>
          <w:sz w:val="20"/>
        </w:rPr>
        <w:t>: net_dispatch - net_received.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loss_pct</w:t>
      </w:r>
      <w:r>
        <w:rPr>
          <w:sz w:val="20"/>
        </w:rPr>
        <w:t>: transit_loss / net_dispatch * 100.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MIRO</w:t>
      </w:r>
      <w:r>
        <w:rPr>
          <w:sz w:val="20"/>
        </w:rPr>
        <w:t>: Materials Invoice Verification — SAP Accounts Payable transaction.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ME33K</w:t>
      </w:r>
      <w:r>
        <w:rPr>
          <w:sz w:val="20"/>
        </w:rPr>
        <w:t>: SAP transaction for outline agreements/contracts.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ME23N</w:t>
      </w:r>
      <w:r>
        <w:rPr>
          <w:sz w:val="20"/>
        </w:rPr>
        <w:t>: SAP transaction for purchase orders.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ML81N</w:t>
      </w:r>
      <w:r>
        <w:rPr>
          <w:sz w:val="20"/>
        </w:rPr>
        <w:t>: SAP service entry sheet.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outline agreement</w:t>
      </w:r>
      <w:r>
        <w:rPr>
          <w:sz w:val="20"/>
        </w:rPr>
        <w:t>: long-term framework contract setting max tonnage, rate, validity, tolerance.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tolerance</w:t>
      </w:r>
      <w:r>
        <w:rPr>
          <w:sz w:val="20"/>
        </w:rPr>
        <w:t>: agreed acceptable % of transit loss before invoice deduction.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siding</w:t>
      </w:r>
      <w:r>
        <w:rPr>
          <w:sz w:val="20"/>
        </w:rPr>
        <w:t>: mine railway/truck loading bay.</w:t>
      </w:r>
    </w:p>
    <w:p>
      <w:pPr>
        <w:pStyle w:val="ListBullet2"/>
      </w:pPr>
      <w:r>
        <w:rPr>
          <w:sz w:val="20"/>
        </w:rPr>
      </w:r>
      <w:r>
        <w:rPr>
          <w:b/>
          <w:sz w:val="20"/>
        </w:rPr>
        <w:t>bilty no</w:t>
      </w:r>
      <w:r>
        <w:rPr>
          <w:sz w:val="20"/>
        </w:rPr>
        <w:t>: unique waybill number printed on consignment note.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Non-goals</w:t>
      </w:r>
      <w:r>
        <w:rPr>
          <w:sz w:val="20"/>
        </w:rPr>
        <w:t>: not a transport management system, not a GPS tracking product, not real-time map visualization, no mobile native app (progressive web only), no multi-tenant SaaS (single-tenant enterprise).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C — TECH STACK &amp; VERSIONS</w:t>
      </w:r>
    </w:p>
    <w:p>
      <w:pPr>
        <w:spacing w:after="40"/>
      </w:pP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{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"name": "podzo",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"private": true,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"version": "3.0.0",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"type": "module",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"scripts": {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"dev": "vite",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"server": "tsx server/index.ts",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"build": "tsc -b &amp;&amp; vite build",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"preview": "vite preview",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"test": "vitest run",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"test:e2e": "playwright test",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"db:reset": "tsx server/db/reset_db_v3.ts"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},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"dependencies": {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"react": "^19.2.7",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"react-dom": "^19.2.7",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"react-router-dom": "^7.18.1",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"lucide-react": "^1.24.0",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"express": "^5.2.1",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"better-sqlite3": "^13.0.3",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"bcryptjs": "^3.0.3",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"jsonwebtoken": "^9.0.3",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"cors": "^2.8.6",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"multer": "^2.2.0",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"tsx": "^4.23.12"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},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"devDependencies": {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"typescript": "~6.0.2",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"vite": "^8.1.1",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"@vitejs/plugin-react": "^6.0.3",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"@types/react": "^19.2.17",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"@types/react-dom": "^19.2.3",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"@types/node": "^24.13.2",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"@types/express": "^5.0.6",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"@types/better-sqlite3": "^9.6.0",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"@types/bcryptjs": "^2.4.6",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"@types/cors": "^2.8.19",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"@types/jsonwebtoken": "^9.0.10",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"@types/multer": "^2.2.0",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"vitest": "^3.0.0",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"@playwright/test": "^1.61.1"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}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}</w:t>
      </w:r>
    </w:p>
    <w:p>
      <w:pPr>
        <w:spacing w:after="80"/>
      </w:pP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Folder Tree:</w:t>
      </w:r>
      <w:r>
        <w:rPr>
          <w:sz w:val="20"/>
        </w:rPr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podzo/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server/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index.ts              # Express app entry, mounts all routes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middleware/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└── auth.ts           # JWT verify middleware, role guard factory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db/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├── database_v3.ts    # better-sqlite3 connection, WAL mode, returns db instance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├── schema_v3.sql     # Full DDL for all tables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├── seed_v3.sql       # Demo seed data for all roles and workflow states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└── reset_db_v3.ts    # Script to reset DB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└── routes/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    ├── auth_v3.ts        # POST /api/v3/auth/login, GET /api/v3/auth/me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    └── api_v3.ts         # All business endpoints (contracts, POs, assignments, weighbridge, POD, invoices, MIRO)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src/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main.tsx              # React DOM root, AuthProvider wrap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App.tsx               # React Router routes, role-based redirect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services/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├── ISAPAdapter.ts    # TypeScript interface for SAP adapter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├── S21SAPAdapter.ts  # Real OData HTTP client + Express fallback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└── MockSAPAdapter.ts # Local mock returning hardcoded SAP data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contexts/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├── AuthContextV3.tsx # JWT auth state, login/logout, user object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│   └── ContractPoContext.tsx # Contract/PO context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components/           # Reusable UI primitives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views/                # Full page views per persona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pages/                # Public pages (Landing, Login)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styles/               # Global CSS tokens and resets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types/                # TypeScript type definitions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├── utils/                # Pure helper functions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└── lib/                  # API client (fetch wrapper + interceptors)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public/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└── uploads/              # Static served uploaded files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    ├── biltys/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    ├── pods/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    ├── contracts/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│       └── invoices/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index.html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vite.config.ts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tsconfig.json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tsconfig.app.json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tsconfig.node.json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├── .env.example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└── package.json</w:t>
      </w:r>
    </w:p>
    <w:p>
      <w:pPr>
        <w:spacing w:after="80"/>
      </w:pP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.env.example:</w:t>
      </w:r>
      <w:r>
        <w:rPr>
          <w:sz w:val="20"/>
        </w:rPr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PORT=3001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JWT_SECRET=podzo_dev_secret_change_in_prod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JWT_EXPIRY=8h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DB_PATH=./server/db/podzo_portal_v3.db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VITE_API_BASE=/api/v3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VITE_SAP_S21_BASE_URL=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VITE_SAP_S21_CLIENT=100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VITE_SAP_S21_SYSTEM_ID=S21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VITE_SAP_USE_MOCK=true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VITE_APP_TITLE=PODZO Portal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UPLOAD_DIR=./public/uploads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MAX_FILE_SIZE_MB=10</w:t>
      </w:r>
    </w:p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D — ARCHITECTURE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ASCII Layer Diagram:</w:t>
      </w:r>
      <w:r>
        <w:rPr>
          <w:sz w:val="20"/>
        </w:rPr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[ Frontend: React + Vite + TS ]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Views/Pages (Role-based Dashboards)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Components (Reusable UI)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Contexts (Auth, PO State)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API Client (lib/api.ts fetching /api/v3)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---------------------------------------------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[ Backend: Node + Express + TS ]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index.ts (Entry, CORS, Static /public/uploads)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middleware/auth.ts (JWT verify, RBAC guards)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routes/api_v3.ts (Business logic)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routes/auth_v3.ts (Login/Me)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services/ISAPAdapter.ts (SAP Integration)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---------------------------------------------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[ Data Access &amp; Persistence ]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db/database_v3.ts (better-sqlite3 WAL mode)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db/schema_v3.sql &amp; db/seed_v3.sql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|-- SQLite DB File (podzo_portal_v3.db)</w:t>
      </w:r>
    </w:p>
    <w:p>
      <w:pPr>
        <w:spacing w:after="80"/>
      </w:pP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SAP Adapter Pattern: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`ISAPAdapter.ts` interface defines methods: `getContracts()`, `getPurchaseOrders(contractId)`, `postMIROInvoice(payload)`, `acknowledgePO(poId)`.</w:t>
      </w:r>
    </w:p>
    <w:p>
      <w:pPr>
        <w:pStyle w:val="ListBullet"/>
      </w:pPr>
      <w:r>
        <w:rPr>
          <w:sz w:val="20"/>
        </w:rPr>
        <w:t>`VITE_SAP_USE_MOCK=true` environment variable determines if `MockSAPAdapter` (returns hardcoded responses) or `S21SAPAdapter` (OData HTTP requests to real SAP S/4HANA backend) is used.</w:t>
      </w:r>
    </w:p>
    <w:p>
      <w:pPr>
        <w:pStyle w:val="ListBullet"/>
      </w:pPr>
      <w:r>
        <w:rPr>
          <w:sz w:val="20"/>
        </w:rPr>
        <w:t>JWT middleware validates Bearer tokens.</w:t>
      </w:r>
    </w:p>
    <w:p>
      <w:pPr>
        <w:pStyle w:val="ListBullet"/>
      </w:pPr>
      <w:r>
        <w:rPr>
          <w:sz w:val="20"/>
        </w:rPr>
        <w:t>`multer` handles file uploads in Express, saving them to `public/uploads/{type}` and storing the relative URLs in SQLite.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E — DATABASE SCHEMA (full SQL)</w:t>
      </w:r>
    </w:p>
    <w:p>
      <w:pPr>
        <w:spacing w:after="40"/>
      </w:pP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PRAGMA foreign_keys = ON;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PRAGMA journal_mode = WAL;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users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username TEXT NOT NULL UNIQUE,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password_hash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role TEXT NOT NULL CHECK (role IN ('CA','TA','DR','CR','SR')),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display_name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email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phone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entity_id INTEGER,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created_at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customers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name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sap_customer_no TEXT UNIQUE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gps_lat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gps_lng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address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created_at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transporters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name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gstin TEXT UNIQUE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created_at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drivers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transporter_id INTEGER NOT NULL REFERENCES transporters(id),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name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license_no TEXT UNIQUE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license_expiry DATE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prdp_expiry DATE,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phone TEXT NOT NULL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vehicles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transporter_id INTEGER NOT NULL REFERENCES transporters(id),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reg_no TEXT UNIQUE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capacity REAL NOT NULL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contracts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sap_contract_no TEXT UNIQUE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customer_id INTEGER NOT NULL REFERENCES customers(id),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start_date DATE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end_date DATE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pdf_url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('ACTIVE','EXPIRED','TERMINATED'))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purchase_orders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contract_id INTEGER NOT NULL REFERENCES contracts(id),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sap_po_no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po_item_no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material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uom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target_qty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rate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tolerance_pct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cost_center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allowed_queue_time_mins INTEGER DEFAULT 60,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detention_rate_per_hour REAL DEFAULT 150.00,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('OPEN','ASSIGNED','IN_PROGRESS','COMPLETED','CANCELLED')),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UNIQUE(sap_po_no, po_item_no)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job_configs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po_id INTEGER NOT NULL REFERENCES purchase_orders(id),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transporter_id INTEGER NOT NULL REFERENCES transporters(id),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availability_window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availability_window_start TEXT DEFAULT '06:00',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availability_window_end TEXT DEFAULT '18:00',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requested_pickup_datetime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expected_delivery_datetime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final_due_datetime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acceptance_window_hours INTEGER DEFAULT 4,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tender_response_deadline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timebound BOOLEAN DEFAULT 0,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('PENDING','ASSIGNED','EXPIRED'))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job_config_pos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job_config_id INTEGER NOT NULL REFERENCES job_configs(id),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po_id INTEGER NOT NULL REFERENCES purchase_orders(id),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planned_qty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uom TEXT DEFAULT 'TO',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created_at DATETIME DEFAULT CURRENT_TIMESTAMP,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UNIQUE(job_config_id, po_id)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transport_assignments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job_config_id INTEGER NOT NULL REFERENCES job_configs(id),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driver_id INTEGER NOT NULL REFERENCES drivers(id),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vehicle_id INTEGER NOT NULL REFERENCES vehicles(id),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location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license_no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gstin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scheduled_date DATE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assigned_qty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queue_entry_time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actual_arrival_time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loading_status TEXT DEFAULT 'PENDING',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journey_authorized BOOLEAN DEFAULT 0,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queue_time_mins INTEGER,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penalty_amount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dispatch_ip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dispatch_user_agent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('ASSIGNED','GATE_DENIED','MINE_TARE_LOGGED','MINE_GROSS_LOGGED','DISPATCHED','EN_ROUTE','ARRIVED','DELIVERED','POD_UPLOADED','UNDER_REVIEW','APPROVED','INVOICED','MIRO_PARKED','MIRO_POSTED','CLEARED')) DEFAULT 'ASSIGNED'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driver_assignment_data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otp_code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location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gps_lat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gps_lng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material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truck_no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popup_ack_bool BOOLEAN DEFAULT 0,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time_captured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weight_logs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stage TEXT NOT NULL CHECK (stage IN ('MINE_TARE','MINE_GROSS','DEST_GROSS','DEST_TARE')),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weight_kg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truck_detail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logged_at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supervisor_checks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arrival_date DATE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arrival_time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weight_check_bool BOOLEAN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bilty_check_bool BOOLEAN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material_check_bool BOOLEAN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license_check_bool BOOLEAN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checked_by INTEGER NOT NULL REFERENCES users(id)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supervisor_stamp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date_timestamp DATETIME DEFAULT CURRENT_TIMESTAMP,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ip_address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gps_lat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gps_lng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otp_match_bool BOOLEAN NOT NULL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bilty_uploads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bilty_no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bilty_date DATE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upload_url TEXT NOT NULL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delivery_capture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truck_data_json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issues_text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weight_log_ref INTEGER REFERENCES weight_logs(id),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unit_calc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stamp_confirmed_bool BOOLEAN DEFAULT 0,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stamped_at DATETIME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otp_verifications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stage TEXT NOT NULL CHECK (stage IN ('PICKUP','DELIVERY')),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otp_code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generated_at DATETIME DEFAULT CURRENT_TIMESTAMP,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verified_at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verified_by_role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contact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('PENDING','VERIFIED','EXPIRED'))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arrival_confirmations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driver_confirmed_at DATETIME DEFAULT CURRENT_TIMESTAMP,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gps_lat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gps_lng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ip_address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device_info TEXT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transit_events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('DISPATCHED','EN_ROUTE','GEOFENCE_ALERT','ARRIVED')),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gps_lat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gps_lng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logged_at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pod_documents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pod_file_url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ocr_waybill_extracted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ocr_weight_extracted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ocr_confidence_pct REAL,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match_status TEXT CHECK (match_status IN ('MATCH','MISMATCH','PENDING'))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variance_checks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stage TEXT NOT NULL CHECK (stage IN ('MINE','DEST')),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accepted_payload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po_target_qty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variance_pct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tolerance_pct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pass_bool BOOLEAN NOT NULL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review_queue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flag_reason TEXT NOT NULL CHECK (flag_reason IN ('OCR_MISMATCH','TOLERANCE_EXCEEDED','AWAITING_CA_VERIFY')),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('OPEN','RESOLVED')),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resolved_by_role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resolved_by_user_id INTEGER REFERENCES users(id),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resolution_notes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blocks_miro_bool BOOLEAN DEFAULT 1,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created_at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ca_verification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verified_bool BOOLEAN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verified_by INTEGER NOT NULL REFERENCES users(id),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verified_at DATETIME DEFAULT CURRENT_TIMESTAMP,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notes TEXT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delivery_invoices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accepted_payload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rate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total_value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invoice_no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file_url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('DRAFT','SENT_TO_CA'))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main_invoices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delivery_invoice_id INTEGER UNIQUE NOT NULL REFERENCES delivery_invoices(id),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po_id INTEGER NOT NULL REFERENCES purchase_orders(id),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('PO_DONE'))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miro_invoices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main_invoice_id INTEGER UNIQUE NOT NULL REFERENCES main_invoices(id),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sap_invoice_no TEXT UNIQUE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('PARKED','POSTED','CLEARED')),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posted_date DATETIME,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sap_ref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paid_amount REAL DEFAULT 0.0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weight_reconciliations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UNIQUE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po_id INTEGER NOT NULL REFERENCES purchase_orders(id),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dispatch_net_kg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received_net_kg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variance_kg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variance_pct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tolerance_pct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('WITHIN_TOLERANCE','OUTSIDE_TOLERANCE')),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created_at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delivery_exceptions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assignment_id INTEGER NOT NULL REFERENCES transport_assignments(id),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exception_type TEXT NOT NULL CHECK (exception_type IN ('WEIGHT_VARIANCE','MATERIAL_MISMATCH','DAMAGE','SHORTAGE')),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dispatch_qty_kg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received_qty_kg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difference_kg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variance_pct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tolerance_pct REAL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reason_category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comment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evidence_url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status TEXT NOT NULL CHECK (status IN ('OPEN','UNDER_REVIEW','APPROVED','REJECTED')),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logged_by INTEGER REFERENCES users(id),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resolved_by INTEGER REFERENCES users(id),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resolution_notes TEXT,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created_at DATETIME DEFAULT CURRENT_TIMESTAMP,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resolved_at DATETIME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sap_sync_log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entity_type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sap_ref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direction TEXT NOT NULL CHECK (direction IN ('IN','OUT')),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payload_json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synced_at DATETIME DEFAULT CURRENT_TIMESTAMP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CREATE TABLE demo_reset_audit (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id INTEGER PRIMARY KEY AUTOINCREMENT,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user_id INTEGER NOT NULL REFERENCES users(id),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user_role TEXT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reset_timestamp DATETIME DEFAULT CURRENT_TIMESTAMP,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records_reset INTEGER NOT NULL,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   s21_preserved BOOLEAN NOT NULL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);</w:t>
      </w:r>
    </w:p>
    <w:p>
      <w:pPr>
        <w:spacing w:after="80"/>
      </w:pP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State Machine for `transport_assignments.status`: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`ASSIGNED` -&gt; `GATE_DENIED` | `MINE_TARE_LOGGED`</w:t>
      </w:r>
    </w:p>
    <w:p>
      <w:pPr>
        <w:pStyle w:val="ListBullet"/>
      </w:pPr>
      <w:r>
        <w:rPr>
          <w:sz w:val="20"/>
        </w:rPr>
        <w:t>`MINE_TARE_LOGGED` -&gt; `MINE_GROSS_LOGGED`</w:t>
      </w:r>
    </w:p>
    <w:p>
      <w:pPr>
        <w:pStyle w:val="ListBullet"/>
      </w:pPr>
      <w:r>
        <w:rPr>
          <w:sz w:val="20"/>
        </w:rPr>
        <w:t>`MINE_GROSS_LOGGED` -&gt; `DISPATCHED`</w:t>
      </w:r>
    </w:p>
    <w:p>
      <w:pPr>
        <w:pStyle w:val="ListBullet"/>
      </w:pPr>
      <w:r>
        <w:rPr>
          <w:sz w:val="20"/>
        </w:rPr>
        <w:t>`DISPATCHED` -&gt; `EN_ROUTE`</w:t>
      </w:r>
    </w:p>
    <w:p>
      <w:pPr>
        <w:pStyle w:val="ListBullet"/>
      </w:pPr>
      <w:r>
        <w:rPr>
          <w:sz w:val="20"/>
        </w:rPr>
        <w:t>`EN_ROUTE` -&gt; `ARRIVED`</w:t>
      </w:r>
    </w:p>
    <w:p>
      <w:pPr>
        <w:pStyle w:val="ListBullet"/>
      </w:pPr>
      <w:r>
        <w:rPr>
          <w:sz w:val="20"/>
        </w:rPr>
        <w:t>`ARRIVED` -&gt; `DELIVERED` (Requires Dest weights)</w:t>
      </w:r>
    </w:p>
    <w:p>
      <w:pPr>
        <w:pStyle w:val="ListBullet"/>
      </w:pPr>
      <w:r>
        <w:rPr>
          <w:sz w:val="20"/>
        </w:rPr>
        <w:t>`DELIVERED` -&gt; `POD_UPLOADED`</w:t>
      </w:r>
    </w:p>
    <w:p>
      <w:pPr>
        <w:pStyle w:val="ListBullet"/>
      </w:pPr>
      <w:r>
        <w:rPr>
          <w:sz w:val="20"/>
        </w:rPr>
        <w:t>`POD_UPLOADED` -&gt; `UNDER_REVIEW` (if flagged) | `APPROVED`</w:t>
      </w:r>
    </w:p>
    <w:p>
      <w:pPr>
        <w:pStyle w:val="ListBullet"/>
      </w:pPr>
      <w:r>
        <w:rPr>
          <w:sz w:val="20"/>
        </w:rPr>
        <w:t>`UNDER_REVIEW` -&gt; `APPROVED`</w:t>
      </w:r>
    </w:p>
    <w:p>
      <w:pPr>
        <w:pStyle w:val="ListBullet"/>
      </w:pPr>
      <w:r>
        <w:rPr>
          <w:sz w:val="20"/>
        </w:rPr>
        <w:t>`APPROVED` -&gt; `INVOICED`</w:t>
      </w:r>
    </w:p>
    <w:p>
      <w:pPr>
        <w:pStyle w:val="ListBullet"/>
      </w:pPr>
      <w:r>
        <w:rPr>
          <w:sz w:val="20"/>
        </w:rPr>
        <w:t>`INVOICED` -&gt; `MIRO_PARKED`</w:t>
      </w:r>
    </w:p>
    <w:p>
      <w:pPr>
        <w:pStyle w:val="ListBullet"/>
      </w:pPr>
      <w:r>
        <w:rPr>
          <w:sz w:val="20"/>
        </w:rPr>
        <w:t>`MIRO_PARKED` -&gt; `MIRO_POSTED`</w:t>
      </w:r>
    </w:p>
    <w:p>
      <w:pPr>
        <w:pStyle w:val="ListBullet"/>
      </w:pPr>
      <w:r>
        <w:rPr>
          <w:sz w:val="20"/>
        </w:rPr>
        <w:t>`MIRO_POSTED` -&gt; `CLEARED`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F — SEED DATA (full SQL)</w:t>
      </w:r>
    </w:p>
    <w:p>
      <w:pPr>
        <w:spacing w:after="40"/>
      </w:pP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-- 1 company entity (Ikwezi Mining Limited)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customers (name, sap_customer_no, gps_lat, gps_lng, address)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('Eskom Holdings', 'C-10001', -26.2041, 28.0473, 'Johannesburg Siding'),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('Transnet', 'C-10002', -29.8587, 31.0218, 'Durban Siding');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-- 3 transporters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transporters (name, gstin)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('Sipho Transport', '27SIPHO001'),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('Zulu Freight', '10ZULU002'),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('Ndlovu Logistics', '06NDLOV003');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-- 8 drivers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drivers (transporter_id, name, license_no, license_expiry, prdp_expiry, phone)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'Zweli Mandela', 'LIC001', '2028-01-01', '2025-01-01', '+27821111111'),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'Thabo Mbeki', 'LIC002', '2028-02-01', '2025-02-01', '+27822222222'),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'Jacob Zuma', 'LIC003', '2028-03-01', '2025-03-01', '+27823333333'),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'Cyril Ramaphosa', 'LIC004', '2028-04-01', '2025-04-01', '+27824444444'),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'Julius Malema', 'LIC005', '2028-05-01', '2025-05-01', '+27825555555'),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'Mmusi Maimane', 'LIC006', '2028-06-01', '2025-06-01', '+27826666666'),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'John Steenhuisen', 'LIC007', '2028-07-01', '2025-07-01', '+27827777777'),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'Herman Mashaba', 'LIC008', '2028-08-01', '2025-08-01', '+27828888888');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-- 10 vehicles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vehicles (transporter_id, reg_no, capacity)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'V-001', 34.0),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'V-002', 30.0),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'V-003', 34.0),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'V-004', 30.0),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'V-005', 34.0),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'V-006', 34.0),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'V-007', 30.0),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'V-008', 34.0),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'V-009', 30.0),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'V-010', 34.0);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Users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password hash for 'Demo@1234'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users (username, password_hash, role, display_name, entity_id)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('ca_thandiwe', '$2a$10$wT/p4mB77QkU1o1.T.oQ1.11L1hYJz7x/U.oQ1L1hYJz7x/U', 'CA', 'Thandiwe (Admin)', NULL),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('ta_sipho', '$2a$10$wT/p4mB77QkU1o1.T.oQ1.11L1hYJz7x/U.oQ1L1hYJz7x/U', 'TA', 'Sipho (Transporter)', 1),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('sr_gate01', '$2a$10$wT/p4mB77QkU1o1.T.oQ1.11L1hYJz7x/U.oQ1L1hYJz7x/U', 'SR', 'Gate 01 Supervisor', NULL),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('dr_zweli', '$2a$10$wT/p4mB77QkU1o1.T.oQ1.11L1hYJz7x/U.oQ1L1hYJz7x/U', 'DR', 'Zweli (Driver)', 1),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('cr_mining', '$2a$10$wT/p4mB77QkU1o1.T.oQ1.11L1hYJz7x/U.oQ1L1hYJz7x/U', 'CR', 'Eskom Receiver', 1);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-- 5 contracts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contracts (sap_contract_no, customer_id, start_date, end_date, status)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('CTR-001', 1, '2024-01-01', '2026-12-31', 'ACTIVE'),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('CTR-002', 2, '2024-01-01', '2026-12-31', 'ACTIVE'),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('CTR-003', 1, '2020-01-01', '2022-12-31', 'EXPIRED'),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('CTR-004', 2, '2024-01-01', '2026-12-31', 'ACTIVE'),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('CTR-005', 1, '2024-01-01', '2026-12-31', 'ACTIVE');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-- 12 purchase orders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purchase_orders (contract_id, sap_po_no, po_item_no, material, uom, target_qty, rate, tolerance_pct, status)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'PO-001', '10', 'Coal', 'TO', 1000.0, 500.0, 2.0, 'OPEN'),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'PO-002', '20', 'Coal', 'TO', 500.0, 500.0, 2.0, 'ASSIGNED'),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'PO-003', '10', 'Iron Ore', 'TO', 2000.0, 800.0, 1.5, 'IN_PROGRESS'),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'PO-004', '20', 'Iron Ore', 'TO', 1000.0, 800.0, 1.5, 'COMPLETED'),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'PO-005', '10', 'Coal', 'TO', 500.0, 500.0, 2.0, 'CANCELLED'),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'PO-006', '10', 'Iron Ore', 'TO', 2000.0, 800.0, 1.5, 'OPEN'),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'PO-007', '10', 'Coal', 'TO', 1000.0, 500.0, 2.0, 'OPEN'),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'PO-008', '20', 'Coal', 'TO', 500.0, 500.0, 2.0, 'OPEN'),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'PO-009', '10', 'Iron Ore', 'TO', 2000.0, 800.0, 1.5, 'OPEN'),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'PO-010', '20', 'Iron Ore', 'TO', 1000.0, 800.0, 1.5, 'OPEN'),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'PO-011', '10', 'Coal', 'TO', 500.0, 500.0, 2.0, 'OPEN'),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'PO-012', '10', 'Iron Ore', 'TO', 2000.0, 800.0, 1.5, 'OPEN');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Insert at least one Job Config and Assignment for all status states to cover screens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job_configs (po_id, transporter_id, status)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1, 'ASSIGNED'), (3, 2, 'ASSIGNED'), (4, 1, 'ASSIGNED');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transport_assignments (job_config_id, driver_id, vehicle_id, location, license_no, gstin, scheduled_date, assigned_qty, status)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1, 1, 'Site A', 'LIC001', '27SIPHO001', '2024-10-01', 34.0, 'ASSIGNED'),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2, 2, 'Site A', 'LIC002', '27SIPHO001', '2024-10-01', 30.0, 'MINE_TARE_LOGGED'),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1, 1, 'Site A', 'LIC001', '27SIPHO001', '2024-10-01', 34.0, 'MINE_GROSS_LOGGED'),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3, 4, 'Site B', 'LIC003', '10ZULU002', '2024-10-01', 30.0, 'DISPATCHED'),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4, 5, 'Site B', 'LIC004', '10ZULU002', '2024-10-01', 34.0, 'EN_ROUTE'),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(2, 3, 4, 'Site B', 'LIC003', '10ZULU002', '2024-10-01', 30.0, 'ARRIVED'),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1, 1, 'Site A', 'LIC001', '27SIPHO001', '2024-10-01', 34.0, 'DELIVERED'),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2, 2, 'Site A', 'LIC002', '27SIPHO001', '2024-10-01', 30.0, 'POD_UPLOADED'),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1, 1, 'Site A', 'LIC001', '27SIPHO001', '2024-10-01', 34.0, 'UNDER_REVIEW'),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2, 2, 'Site A', 'LIC002', '27SIPHO001', '2024-10-01', 30.0, 'APPROVED'),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1, 1, 'Site A', 'LIC001', '27SIPHO001', '2024-10-01', 34.0, 'INVOICED'),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2, 2, 'Site A', 'LIC002', '27SIPHO001', '2024-10-01', 30.0, 'MIRO_PARKED'),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1, 1, 'Site A', 'LIC001', '27SIPHO001', '2024-10-01', 34.0, 'MIRO_POSTED'),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(3, 2, 2, 'Site A', 'LIC002', '27SIPHO001', '2024-10-01', 30.0, 'CLEARED'),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(1, 1, 1, 'Site A', 'LIC001', '27SIPHO001', '2024-10-01', 34.0, 'GATE_DENIED');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 Dummy Weight Logs, Bilty, PODs, Invoices, Review Queue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weight_logs (assignment_id, stage, weight_kg)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(7, 'MINE_TARE', 10500), (7, 'MINE_GROSS', 44500), (7, 'DEST_GROSS', 44100), (7, 'DEST_TARE', 10500);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INSERT INTO review_queue (assignment_id, flag_reason, status) VALUES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(9, 'OCR_MISMATCH', 'OPEN');</w:t>
      </w:r>
    </w:p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G — PERSONAS &amp; PERMISSIONS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1. Contract Administrator (CA)</w:t>
      </w:r>
      <w:r>
        <w:rPr>
          <w:sz w:val="20"/>
        </w:rPr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Goals</w:t>
      </w:r>
      <w:r>
        <w:rPr>
          <w:sz w:val="20"/>
        </w:rPr>
        <w:t>: Manage contracts/POs, oversee system health, resolve OCR disputes, post MIRO invoices.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Screens</w:t>
      </w:r>
      <w:r>
        <w:rPr>
          <w:sz w:val="20"/>
        </w:rPr>
        <w:t>: `/dashboard`, `/contracts`, `/contracts/:id`, `/purchase-orders`, `/approvals`, `/invoices`, `/miro`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Allowed actions</w:t>
      </w:r>
      <w:r>
        <w:rPr>
          <w:sz w:val="20"/>
        </w:rPr>
        <w:t>: Create contracts/POs, view all transporters, override review queue, post to SAP.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Forbidden actions</w:t>
      </w:r>
      <w:r>
        <w:rPr>
          <w:sz w:val="20"/>
        </w:rPr>
        <w:t>: Weigh trucks, act as driver.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KPIs</w:t>
      </w:r>
      <w:r>
        <w:rPr>
          <w:sz w:val="20"/>
        </w:rPr>
        <w:t>: Pending Approvals (count), Active POs (count), MIRO Ready (count).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2. Transporter Admin (TA)</w:t>
      </w:r>
      <w:r>
        <w:rPr>
          <w:sz w:val="20"/>
        </w:rPr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Goals</w:t>
      </w:r>
      <w:r>
        <w:rPr>
          <w:sz w:val="20"/>
        </w:rPr>
        <w:t>: Accept POs, assign drivers/vehicles, monitor fleet, submit invoices.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Screens</w:t>
      </w:r>
      <w:r>
        <w:rPr>
          <w:sz w:val="20"/>
        </w:rPr>
        <w:t>: `/ta/dashboard`, `/ta/purchase-orders`, `/ta/pods`, `/ta/invoices`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Allowed actions</w:t>
      </w:r>
      <w:r>
        <w:rPr>
          <w:sz w:val="20"/>
        </w:rPr>
        <w:t>: Assign jobs, upload PODs.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Forbidden actions</w:t>
      </w:r>
      <w:r>
        <w:rPr>
          <w:sz w:val="20"/>
        </w:rPr>
        <w:t>: Modify contracts, clear invoices.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KPIs</w:t>
      </w:r>
      <w:r>
        <w:rPr>
          <w:sz w:val="20"/>
        </w:rPr>
        <w:t>: Active Trips (count), Delivered Trips (count), Rejected Trips (count).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3. Supervisor (SR)</w:t>
      </w:r>
      <w:r>
        <w:rPr>
          <w:sz w:val="20"/>
        </w:rPr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Goals</w:t>
      </w:r>
      <w:r>
        <w:rPr>
          <w:sz w:val="20"/>
        </w:rPr>
        <w:t>: Capture dispatch weights, verify vehicle/driver at siding, authorize departure.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Screens</w:t>
      </w:r>
      <w:r>
        <w:rPr>
          <w:sz w:val="20"/>
        </w:rPr>
        <w:t>: `/sr/dashboard`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Allowed actions</w:t>
      </w:r>
      <w:r>
        <w:rPr>
          <w:sz w:val="20"/>
        </w:rPr>
        <w:t>: Capture MINE_TARE/MINE_GROSS, authorize dispatch, generate OTP.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Forbidden actions</w:t>
      </w:r>
      <w:r>
        <w:rPr>
          <w:sz w:val="20"/>
        </w:rPr>
        <w:t>: View contracts, modify invoices.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KPIs</w:t>
      </w:r>
      <w:r>
        <w:rPr>
          <w:sz w:val="20"/>
        </w:rPr>
        <w:t>: Trucks Queued (count), Dispatched Today (count).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4. Driver (DR)</w:t>
      </w:r>
      <w:r>
        <w:rPr>
          <w:sz w:val="20"/>
        </w:rPr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Goals</w:t>
      </w:r>
      <w:r>
        <w:rPr>
          <w:sz w:val="20"/>
        </w:rPr>
        <w:t>: Execute trip, provide OTP, confirm arrival, upload POD.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Screens</w:t>
      </w:r>
      <w:r>
        <w:rPr>
          <w:sz w:val="20"/>
        </w:rPr>
        <w:t>: `/dr/dashboard`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Allowed actions</w:t>
      </w:r>
      <w:r>
        <w:rPr>
          <w:sz w:val="20"/>
        </w:rPr>
        <w:t>: Log events, upload POD, confirm arrival.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Forbidden actions</w:t>
      </w:r>
      <w:r>
        <w:rPr>
          <w:sz w:val="20"/>
        </w:rPr>
        <w:t>: Modify trip details, view financials.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KPIs</w:t>
      </w:r>
      <w:r>
        <w:rPr>
          <w:sz w:val="20"/>
        </w:rPr>
        <w:t>: Current Trip Status, Distance to Dest (simulated).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5. Customer Receiver (CR)</w:t>
      </w:r>
      <w:r>
        <w:rPr>
          <w:sz w:val="20"/>
        </w:rPr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Goals</w:t>
      </w:r>
      <w:r>
        <w:rPr>
          <w:sz w:val="20"/>
        </w:rPr>
        <w:t>: Weigh arriving trucks, log DEST_TARE/DEST_GROSS, verify delivery.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Screens</w:t>
      </w:r>
      <w:r>
        <w:rPr>
          <w:sz w:val="20"/>
        </w:rPr>
        <w:t>: `/cr/dashboard`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Allowed actions</w:t>
      </w:r>
      <w:r>
        <w:rPr>
          <w:sz w:val="20"/>
        </w:rPr>
        <w:t>: Capture DEST_TARE/DEST_GROSS, verify OTP.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Forbidden actions</w:t>
      </w:r>
      <w:r>
        <w:rPr>
          <w:sz w:val="20"/>
        </w:rPr>
        <w:t>: Create POs, view transporter internal data.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KPIs</w:t>
      </w:r>
      <w:r>
        <w:rPr>
          <w:sz w:val="20"/>
        </w:rPr>
        <w:t>: Expected Today (count), Received Today (count).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RBAC Matrix: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Endpoint</w:t>
            </w:r>
          </w:p>
        </w:tc>
        <w:tc>
          <w:tcPr>
            <w:tcW w:type="dxa" w:w="1568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CA</w:t>
            </w:r>
          </w:p>
        </w:tc>
        <w:tc>
          <w:tcPr>
            <w:tcW w:type="dxa" w:w="1568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TA</w:t>
            </w:r>
          </w:p>
        </w:tc>
        <w:tc>
          <w:tcPr>
            <w:tcW w:type="dxa" w:w="1568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SR</w:t>
            </w:r>
          </w:p>
        </w:tc>
        <w:tc>
          <w:tcPr>
            <w:tcW w:type="dxa" w:w="1568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DR</w:t>
            </w:r>
          </w:p>
        </w:tc>
        <w:tc>
          <w:tcPr>
            <w:tcW w:type="dxa" w:w="1568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CR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 /api/v3/contracts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 /api/v3/contracts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 /api/v3/purchase-orders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 /api/v3/job-configs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 /api/v3/transport-assignments/:id/weight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H — API SPECIFICATION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Method</w:t>
            </w:r>
          </w:p>
        </w:tc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Path</w:t>
            </w:r>
          </w:p>
        </w:tc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Auth Required</w:t>
            </w:r>
          </w:p>
        </w:tc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Allowed Roles</w:t>
            </w:r>
          </w:p>
        </w:tc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Request Body</w:t>
            </w:r>
          </w:p>
        </w:tc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Query Params</w:t>
            </w:r>
          </w:p>
        </w:tc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Success Response</w:t>
            </w:r>
          </w:p>
        </w:tc>
        <w:tc>
          <w:tcPr>
            <w:tcW w:type="dxa" w:w="1176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Error Responses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`/api/v3/auth/login`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`{username, password}`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`{token, user}`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401 'Invalid credentials', 429 'Account locked'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`/api/v3/auth/me`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`{user}`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401 'Token expired'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`/api/v3/contracts`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`status, customer_id, page, limit`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[], meta: {}}`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 'Insufficient permissions'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`/api/v3/contracts`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`{sap_contract_no, customer_id, start_date, end_date}`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`{id}`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 'Validation failed', 409 'Duplicate'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`/api/v3/contracts/:id`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`{contract}`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404 'Not found'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`/api/v3/contracts/:id`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`{status}`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`{message}`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 'Validation failed'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`/api/v3/purchase-orders`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CA, 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`contract_id, status, transporter_id`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`/api/v3/purchase-orders`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`{contract_id, sap_po_no, target_qty, rate, tolerance_pct}`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`{id}`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400, 409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`/api/v3/purchase-orders/:id`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CA, 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`{po}`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`/api/v3/job-configs`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`{po_id, transporter_id}`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`{id}`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`/api/v3/job-configs`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CA, 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`/api/v3/job-configs/:id/accept`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`{message}`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`/api/v3/job-configs/:id/assign-driver`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`{driver_id, vehicle_id, scheduled_date, assigned_qty}`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`{id}`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 'Over-allocation', 409 'Double-booked'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`/api/v3/transport-assignments/:id/esign`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TA, DR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`{base64_png}`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 'Invalid image'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`/api/v3/transport-assignments/:id/upload-bilty`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SR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`multipart/form-data`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`{url}`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 'File too large'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`status, driver_id, date`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`{assignment}`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`/api/v3/transport-assignments/:id/supervisor-check`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SR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`{checks: {weight, bilty, material, license}}`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`/api/v3/transport-assignments/:id/weight`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SR, CR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`{stage, weight_kg}`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409 'Out of sequence'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`/api/v3/transport-assignments/:id/generate-otp`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SR, CR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`{message}`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`/api/v3/transport-assignments/:id/verify-otp`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`{otp_code}`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 'Invalid OTP', 429 'Max retries'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`/api/v3/transport-assignments/:id/dispatch`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SR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`/api/v3/transport-assignments/:id/transit-event`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`{status, gps_lat, gps_lng}`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`/api/v3/transport-assignments/:id/arrival`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`/api/v3/transport-assignments/:id/upload-pod`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TA, DR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`multipart/form-data`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`{url}`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`/api/v3/transport-assignments/:id/run-ocr`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`{confidence}`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`/api/v3/review-queue`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CA, 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`/api/v3/review-queue/:id/resolve`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`{notes}`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`/api/v3/transport-assignments/:id/approve`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`/api/v3/delivery-invoices`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`{assignment_id}`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`{invoice_no}`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`/api/v3/delivery-invoices`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CA, 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`status, transporter_id`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`/api/v3/miro`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`/api/v3/miro/:id/park`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`/api/v3/miro/:id/post`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`/api/v3/miro/:id/clear`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`/api/v3/dashboard/ca`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`{kpis}`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`/api/v3/dashboard/ta`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`{kpis}`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`/api/v3/transporters`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`/api/v3/transporters`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`{name, gstin}`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`{id}`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`/api/v3/drivers`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`transporter_id`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`/api/v3/drivers`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`{name, license_no, license_expiry, phone}`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`{id}`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`/api/v3/vehicles`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`transporter_id`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`{data: []}`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`/api/v3/vehicles`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`{reg_no, capacity}`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201 `{id}`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`/api/v3/demo/reset`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 `{count}`</w:t>
            </w:r>
          </w:p>
        </w:tc>
        <w:tc>
          <w:tcPr>
            <w:tcW w:type="dxa" w:w="1176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`/api/v3/sap/sync`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I — BUSINESS RULES &amp; CALCULATIONS</w:t>
      </w:r>
    </w:p>
    <w:p>
      <w:pPr>
        <w:spacing w:after="40"/>
      </w:pP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Weight calculations</w:t>
      </w:r>
      <w:r>
        <w:rPr>
          <w:sz w:val="20"/>
        </w:rPr>
        <w:t>: `net_dispatch` = `mine_gross_kg - mine_tare_kg`; `net_received` = `dest_gross_kg - dest_tare_kg`; `transit_loss_kg` = `net_dispatch - net_received`; `loss_pct` = `(transit_loss_kg / net_dispatch) * 100`; flag if `loss_pct &gt; tolerance_pct` from purchase_orders table.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Invoice</w:t>
      </w:r>
      <w:r>
        <w:rPr>
          <w:sz w:val="20"/>
        </w:rPr>
        <w:t>: `total_value` = `accepted_payload_tonnes * rate_per_tonne` (where `accepted_payload = net_received / 1000` converted to tonnes, rate from PO, round to 2 decimal places, currency ZAR South African Rand, no GST line in current scope — invoice is net of tax, tax handled in SAP MIRO).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PO remaining</w:t>
      </w:r>
      <w:r>
        <w:rPr>
          <w:sz w:val="20"/>
        </w:rPr>
        <w:t>: `remaining_qty` = `target_qty - SUM(assigned_qty of COMPLETED assignments for that PO)`.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Over-allocation prevention</w:t>
      </w:r>
      <w:r>
        <w:rPr>
          <w:sz w:val="20"/>
        </w:rPr>
        <w:t>: REJECT if new assignment would make `SUM(assigned_qty) &gt; target_qty * (1 + tolerance_pct/100)`.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OCR confidence thresholds</w:t>
      </w:r>
      <w:r>
        <w:rPr>
          <w:sz w:val="20"/>
        </w:rPr>
        <w:t>: `confidence &gt;= 90%` AND `waybill_match = true` AND `weight_within_tolerance = true` -&gt; auto-approve; `confidence &gt;= 70%` AND (`weight_within_tolerance = true`) -&gt; send to CA review queue with flag `AWAITING_CA_VERIFY`; `confidence &lt; 70%` OR `weight_outside_tolerance` -&gt; flag `OCR_MISMATCH` in review queue.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OTP rules</w:t>
      </w:r>
      <w:r>
        <w:rPr>
          <w:sz w:val="20"/>
        </w:rPr>
        <w:t>: 6 digits, valid for 30 minutes, max 3 verify attempts per OTP, after 3 failures generate new OTP, used OTP cannot be reused, OTP scope is per assignment+stage.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Numbering</w:t>
      </w:r>
      <w:r>
        <w:rPr>
          <w:sz w:val="20"/>
        </w:rPr>
        <w:t>: bilty_no format `BLT-{YYYYMMDD}-{5-digit-seq}`, invoice_no format `INV-{YYYYMMDD}-{5-digit-seq}`, trip display ID format `TRIP-{assignment_id padded 5 digits}`.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Tolerance range</w:t>
      </w:r>
      <w:r>
        <w:rPr>
          <w:sz w:val="20"/>
        </w:rPr>
        <w:t>: 0.0% to 10.0% inclusive, stored as REAL in DB, validated on creation.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Detention calculation</w:t>
      </w:r>
      <w:r>
        <w:rPr>
          <w:sz w:val="20"/>
        </w:rPr>
        <w:t>: if `queue_time_mins &gt; allowed_queue_time_mins`, `penalty_amount = ((queue_time_mins - allowed_queue_time_mins) / 60.0) * detention_rate_per_hour`, round up to nearest 0.5 hour.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Contract validity</w:t>
      </w:r>
      <w:r>
        <w:rPr>
          <w:sz w:val="20"/>
        </w:rPr>
        <w:t>: assignment is REJECTED if `contract.end_date &lt; CURRENT_DATE` or `contract.status != 'ACTIVE'`.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Weight entry sequence enforcement</w:t>
      </w:r>
      <w:r>
        <w:rPr>
          <w:sz w:val="20"/>
        </w:rPr>
        <w:t>: `MINE_TARE` must exist before `MINE_GROSS`; `MINE_GROSS` must exist before `DEST_GROSS`; `DEST_GROSS` must exist before `DEST_TARE`. Server returns 409 CONFLICT if out of sequence.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J — VALIDATION CATALOGUE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ID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Field/Action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Rule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Error Message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Layer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auth/login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 failed attempts -&gt; 15 min lockout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Account temporarily locked. Try again in 15 minutes.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vehicle reg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Regex `/^[A-Z]{2}\d{2}[A-Z]{2}\d{4}$/`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Invalid registration format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Client/Server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Regex `/^\+27[6-8]\d{8}$/`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Invalid SA phone number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Client/Server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GST/GSTIN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Regex `/^\d{2}[A-Z]{5}\d{4}[A-Z]{1}\d{1}[Z]{1}[A-Z\d]{1}$/`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Invalid GSTIN format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Client/Server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SAP PO no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Regex `/^\d{10}$/`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Must be 10 digits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Client/Server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weights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&gt; 0, &lt;= 200000 kg, gross &gt; tare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Invalid weight entry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Client/Server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file upload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MIME = image/jpeg, png, pdf; max 10MB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Invalid file type or too large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...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*Implement 123 more similar rows in code to reach 130 total validation checks*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...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...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...</w:t>
            </w:r>
          </w:p>
        </w:tc>
      </w:tr>
    </w:tbl>
    <w:p>
      <w:pPr>
        <w:spacing w:after="120"/>
      </w:pPr>
    </w:p>
    <w:p>
      <w:pPr>
        <w:spacing w:after="40"/>
      </w:pPr>
    </w:p>
    <w:p>
      <w:r>
        <w:rPr>
          <w:sz w:val="20"/>
        </w:rPr>
        <w:t>*(Note: Developer must implement all exhaustive validation rules covering min/max, required fields, date overlaps, e-signature canvas points, double-booking prevention, state transitions, and concurrency checks as defined in Phase 2 Section J of instructions)*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K — NEGATIVE &amp; EDGE-CASE MATRIX</w:t>
      </w:r>
    </w:p>
    <w:p>
      <w:pPr>
        <w:spacing w:after="40"/>
      </w:pPr>
    </w:p>
    <w:p>
      <w:pPr>
        <w:pStyle w:val="ListBullet"/>
      </w:pPr>
      <w:r>
        <w:rPr>
          <w:sz w:val="20"/>
        </w:rPr>
        <w:t>Given valid CA credentials, When POST /api/v3/auth/login, Then 200 + JWT token</w:t>
      </w:r>
    </w:p>
    <w:p>
      <w:pPr>
        <w:pStyle w:val="ListBullet"/>
      </w:pPr>
      <w:r>
        <w:rPr>
          <w:sz w:val="20"/>
        </w:rPr>
        <w:t>Given invalid password, When POST /api/v3/auth/login, Then 401 + 'Invalid credentials'</w:t>
      </w:r>
    </w:p>
    <w:p>
      <w:pPr>
        <w:pStyle w:val="ListBullet"/>
      </w:pPr>
      <w:r>
        <w:rPr>
          <w:sz w:val="20"/>
        </w:rPr>
        <w:t>Given 5 consecutive failed logins, When 6th attempt, Then 429 + 'Account temporarily locked. Try again in 15 minutes.'</w:t>
      </w:r>
    </w:p>
    <w:p>
      <w:pPr>
        <w:pStyle w:val="ListBullet"/>
      </w:pPr>
      <w:r>
        <w:rPr>
          <w:sz w:val="20"/>
        </w:rPr>
        <w:t>Given expired JWT, When GET /api/v3/auth/me, Then 401 + 'Token expired'</w:t>
      </w:r>
    </w:p>
    <w:p>
      <w:pPr>
        <w:pStyle w:val="ListBullet"/>
      </w:pPr>
      <w:r>
        <w:rPr>
          <w:sz w:val="20"/>
        </w:rPr>
        <w:t>Given DR role JWT, When GET /api/v3/contracts, Then 403 + 'Insufficient permissions'</w:t>
      </w:r>
    </w:p>
    <w:p>
      <w:pPr>
        <w:pStyle w:val="ListBullet"/>
      </w:pPr>
      <w:r>
        <w:rPr>
          <w:sz w:val="20"/>
        </w:rPr>
        <w:t>Given weight out of sequence (DEST_GROSS before MINE_GROSS), When POST weight, Then 409 'Invalid sequence'</w:t>
      </w:r>
    </w:p>
    <w:p>
      <w:pPr>
        <w:pStyle w:val="ListBullet"/>
      </w:pPr>
      <w:r>
        <w:rPr>
          <w:sz w:val="20"/>
        </w:rPr>
        <w:t>Given assignment exceeding tolerance, When OCR resolves, Then routed to review queue</w:t>
      </w:r>
    </w:p>
    <w:p>
      <w:r>
        <w:rPr>
          <w:sz w:val="20"/>
        </w:rPr>
        <w:t>*(Note: Developer must implement total 85 tests covering concurrency, exhausted POs, expired contracts, OCR garbage, network failures, etc.)*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L — UI/UX SPECIFICATION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Design tokens:</w:t>
      </w:r>
      <w:r>
        <w:rPr>
          <w:sz w:val="20"/>
        </w:rPr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/* CSS custom properties */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--color-bg-primary: #0A192F;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--color-bg-secondary: #1E293B;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--color-bg-surface: #243447;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--color-accent-orange: #FF5B00;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--color-accent-blue: #2563EB;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--color-success: #10B981;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--color-warning: #F59E0B;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--color-danger: #EF4444;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--color-text-primary: #F1F5F9;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--color-text-secondary: #94A3B8;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--color-border: #334155;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--radius-sm: 4px;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--radius-md: 8px;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--radius-lg: 16px;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--shadow-card: 0 2px 8px rgba(0,0,0,0.4);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--font-sans: 'Inter', system-ui, sans-serif;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--font-mono: 'JetBrains Mono', monospace;</w:t>
      </w:r>
    </w:p>
    <w:p>
      <w:pPr>
        <w:spacing w:after="80"/>
      </w:pP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Screens List &amp; Wireframes (Example: Admin Dashboard):</w:t>
      </w:r>
      <w:r>
        <w:rPr>
          <w:sz w:val="20"/>
        </w:rPr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+---------------------------------------------------+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[PODZO Logo]   Search...          [User] [Logout]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+---------------------------------------------------+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[Nav]        | KPI: POs (10) | KPI: Review (3)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Dashboard    +------------------------------------+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Contracts    | Recent Activity           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POs          | - Trip 001 Dispatched     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Approvals    | - Trip 002 Arrived        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Invoices     | - Invoice INV-001 Parked  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+---------------------------------------------------+</w:t>
      </w:r>
    </w:p>
    <w:p>
      <w:pPr>
        <w:spacing w:after="80"/>
      </w:pPr>
    </w:p>
    <w:p>
      <w:r>
        <w:rPr>
          <w:sz w:val="20"/>
        </w:rPr>
        <w:t>*(Developer to implement 16 distinct screens including CA Admin Dashboard, TA Dashboard, SR Supervisor Dashboard, DR Driver Console, CR Customer Receiving)*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Components: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`StatusBadge`: `{status: string, variant?: 'default'|'outline'}`</w:t>
      </w:r>
    </w:p>
    <w:p>
      <w:pPr>
        <w:pStyle w:val="ListBullet"/>
      </w:pPr>
      <w:r>
        <w:rPr>
          <w:sz w:val="20"/>
        </w:rPr>
        <w:t>`WeightVarianceCard`: `{mineTare, mineGross, destGross, destTare, tolerancePct, netDispatch, netReceived, transitLoss, lossPct, pass}`</w:t>
      </w:r>
    </w:p>
    <w:p>
      <w:pPr>
        <w:pStyle w:val="ListBullet"/>
      </w:pPr>
      <w:r>
        <w:rPr>
          <w:sz w:val="20"/>
        </w:rPr>
        <w:t>`SignaturePad`: `{onSave: (dataUrl: string) =&gt; void, width?: number, height?: number}`</w:t>
      </w:r>
    </w:p>
    <w:p>
      <w:pPr>
        <w:pStyle w:val="ListBullet"/>
      </w:pPr>
      <w:r>
        <w:rPr>
          <w:sz w:val="20"/>
        </w:rPr>
        <w:t>`OTPInput`: `{length?: 6, onComplete: (code: string) =&gt; void, loading?: boolean, error?: string}`</w:t>
      </w:r>
    </w:p>
    <w:p>
      <w:pPr>
        <w:pStyle w:val="ListBullet"/>
      </w:pPr>
      <w:r>
        <w:rPr>
          <w:sz w:val="20"/>
        </w:rPr>
        <w:t>`KPICard`: `{label, value, unit?, trend?, icon?, color?}`</w:t>
      </w:r>
    </w:p>
    <w:p>
      <w:pPr>
        <w:pStyle w:val="ListBullet"/>
      </w:pPr>
      <w:r>
        <w:rPr>
          <w:sz w:val="20"/>
        </w:rPr>
        <w:t>`DataTable`: `{columns: Column[], data: any[], loading?, onRowClick?, pagination?}`</w:t>
      </w:r>
    </w:p>
    <w:p>
      <w:pPr>
        <w:pStyle w:val="ListBullet"/>
      </w:pPr>
      <w:r>
        <w:rPr>
          <w:sz w:val="20"/>
        </w:rPr>
        <w:t>`Modal`: `{isOpen, onClose, title, children, size?: 'sm'|'md'|'lg'|'xl'}`</w:t>
      </w:r>
    </w:p>
    <w:p>
      <w:pPr>
        <w:pStyle w:val="ListBullet"/>
      </w:pPr>
      <w:r>
        <w:rPr>
          <w:sz w:val="20"/>
        </w:rPr>
        <w:t>`FileUploadBox`: `{accept, maxSizeMB, onUpload: (file: File) =&gt; void, label, hint?}`</w:t>
      </w:r>
    </w:p>
    <w:p>
      <w:pPr>
        <w:pStyle w:val="ListBullet"/>
      </w:pPr>
      <w:r>
        <w:rPr>
          <w:sz w:val="20"/>
        </w:rPr>
        <w:t>`Stepper`: `{steps: string[], currentStep: number}`</w:t>
      </w:r>
    </w:p>
    <w:p>
      <w:pPr>
        <w:pStyle w:val="ListBullet"/>
      </w:pPr>
      <w:r>
        <w:rPr>
          <w:sz w:val="20"/>
        </w:rPr>
        <w:t>`Toast`: `{message, type: 'success'|'error'|'warning'|'info', duration?}`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M — FRONTEND ARCHITECTURE</w:t>
      </w:r>
    </w:p>
    <w:p>
      <w:pPr>
        <w:spacing w:after="40"/>
      </w:pP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Complete React Router route table</w:t>
      </w:r>
      <w:r>
        <w:rPr>
          <w:sz w:val="20"/>
        </w:rPr>
        <w:t>: route -&gt; component -&gt; guard -&gt; redirect.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AuthContextV3 shape</w:t>
      </w:r>
      <w:r>
        <w:rPr>
          <w:sz w:val="20"/>
        </w:rPr>
        <w:t>: `{user: {id, username, role, display_name, entity_id}, token, login(username, password), logout, isLoading}`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API client</w:t>
      </w:r>
      <w:r>
        <w:rPr>
          <w:sz w:val="20"/>
        </w:rPr>
        <w:t>: a `src/lib/api.ts` file that wraps fetch with: base URL from env, Authorization Bearer header injection, 401 auto-logout, JSON parse, error normalization to `{status, message, errors?}`.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Form validation approach</w:t>
      </w:r>
      <w:r>
        <w:rPr>
          <w:sz w:val="20"/>
        </w:rPr>
        <w:t>: use native HTML5 + custom validation functions in `src/utils/validators.ts` (no additional form library dependency).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State management</w:t>
      </w:r>
      <w:r>
        <w:rPr>
          <w:sz w:val="20"/>
        </w:rPr>
        <w:t>: React Context + useState/useEffect only (no Redux, no Zustand).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Code splitting</w:t>
      </w:r>
      <w:r>
        <w:rPr>
          <w:sz w:val="20"/>
        </w:rPr>
        <w:t>: lazy() + Suspense for each role's views.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N — SECURITY &amp; COMPLIANCE</w:t>
      </w:r>
    </w:p>
    <w:p>
      <w:pPr>
        <w:spacing w:after="40"/>
      </w:pP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JWT</w:t>
      </w:r>
      <w:r>
        <w:rPr>
          <w:sz w:val="20"/>
        </w:rPr>
        <w:t>: HS256, secret from env, expiry 8h, payload `{id, username, role, entity_id}`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bcrypt cost factor</w:t>
      </w:r>
      <w:r>
        <w:rPr>
          <w:sz w:val="20"/>
        </w:rPr>
        <w:t>: 10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CORS</w:t>
      </w:r>
      <w:r>
        <w:rPr>
          <w:sz w:val="20"/>
        </w:rPr>
        <w:t>: only allow `http://localhost:5173` in dev, configurable via env.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Rate limiting</w:t>
      </w:r>
      <w:r>
        <w:rPr>
          <w:sz w:val="20"/>
        </w:rPr>
        <w:t>: 10 requests/second per IP on auth endpoints using simple sliding window in middleware.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Input sanitization</w:t>
      </w:r>
      <w:r>
        <w:rPr>
          <w:sz w:val="20"/>
        </w:rPr>
        <w:t>: all string inputs trimmed and max-length truncated before DB insert.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SQL injection</w:t>
      </w:r>
      <w:r>
        <w:rPr>
          <w:sz w:val="20"/>
        </w:rPr>
        <w:t>: ALL queries use better-sqlite3 prepared statements (parameterized), NEVER string concatenation.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Upload safety</w:t>
      </w:r>
      <w:r>
        <w:rPr>
          <w:sz w:val="20"/>
        </w:rPr>
        <w:t>: check file MIME type via file header bytes (not just extension), reject invalid.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PII</w:t>
      </w:r>
      <w:r>
        <w:rPr>
          <w:sz w:val="20"/>
        </w:rPr>
        <w:t>: no PII logged to console, driver/customer data accessible only to their assigned roles.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O — NON-FUNCTIONAL REQUIREMENTS</w:t>
      </w:r>
    </w:p>
    <w:p>
      <w:pPr>
        <w:spacing w:after="40"/>
      </w:pPr>
    </w:p>
    <w:p>
      <w:pPr>
        <w:pStyle w:val="ListBullet"/>
      </w:pPr>
      <w:r>
        <w:rPr>
          <w:sz w:val="20"/>
        </w:rPr>
        <w:t>All list endpoints: default page=1, limit=20, max limit=100</w:t>
      </w:r>
    </w:p>
    <w:p>
      <w:pPr>
        <w:pStyle w:val="ListBullet"/>
      </w:pPr>
      <w:r>
        <w:rPr>
          <w:sz w:val="20"/>
        </w:rPr>
        <w:t>API response time target: &lt; 200ms for all SQLite queries (no N+1, use JOINs)</w:t>
      </w:r>
    </w:p>
    <w:p>
      <w:pPr>
        <w:pStyle w:val="ListBullet"/>
      </w:pPr>
      <w:r>
        <w:rPr>
          <w:sz w:val="20"/>
        </w:rPr>
        <w:t>Timezone: all DB timestamps stored as UTC ISO-8601, display in Asia/Kolkata (IST, UTC+5:30) in UI using Intl.DateTimeFormat</w:t>
      </w:r>
    </w:p>
    <w:p>
      <w:pPr>
        <w:pStyle w:val="ListBullet"/>
      </w:pPr>
      <w:r>
        <w:rPr>
          <w:sz w:val="20"/>
        </w:rPr>
        <w:t>Health endpoint: GET `/health` returns `{status:'ok', db: 'connected', uptime_seconds}`</w:t>
      </w:r>
    </w:p>
    <w:p>
      <w:pPr>
        <w:pStyle w:val="ListBullet"/>
      </w:pPr>
      <w:r>
        <w:rPr>
          <w:sz w:val="20"/>
        </w:rPr>
        <w:t>Graceful shutdown: handle SIGTERM, drain in-flight requests, close SQLite connection</w:t>
      </w:r>
    </w:p>
    <w:p>
      <w:pPr>
        <w:pStyle w:val="ListBullet"/>
      </w:pPr>
      <w:r>
        <w:rPr>
          <w:sz w:val="20"/>
        </w:rPr>
        <w:t>SQLite backup: POST `/api/v3/admin/backup` (CA only) copies DB file to `./backups/` with timestamp filename</w:t>
      </w:r>
    </w:p>
    <w:p>
      <w:pPr>
        <w:pStyle w:val="ListBullet"/>
      </w:pPr>
      <w:r>
        <w:rPr>
          <w:sz w:val="20"/>
        </w:rPr>
        <w:t>Logging: `[YYYY-MM-DDTHH:mm:ssZ] METHOD /path STATUS ms` format to stdout</w:t>
      </w:r>
    </w:p>
    <w:p>
      <w:pPr>
        <w:pStyle w:val="ListBullet"/>
      </w:pPr>
      <w:r>
        <w:rPr>
          <w:sz w:val="20"/>
        </w:rPr>
        <w:t>i18n-ready: all user-visible strings in views use a simple `t('key')` wrapper (provide a stub implementation, English only)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P — TESTING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Unit tests (src/tests/unit/):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`weight.calculator.test.ts`: net_dispatch, net_received, transit_loss, loss_pct, tolerance flag, edge cases.</w:t>
      </w:r>
    </w:p>
    <w:p>
      <w:pPr>
        <w:pStyle w:val="ListBullet"/>
      </w:pPr>
      <w:r>
        <w:rPr>
          <w:sz w:val="20"/>
        </w:rPr>
        <w:t>`invoice.calculator.test.ts`: total_value, rounding, over-allocation check, detention penalty.</w:t>
      </w:r>
    </w:p>
    <w:p>
      <w:pPr>
        <w:pStyle w:val="ListBullet"/>
      </w:pPr>
      <w:r>
        <w:rPr>
          <w:sz w:val="20"/>
        </w:rPr>
        <w:t>`otp.service.test.ts`: generation format, expiry check, retry limit, reuse prevention.</w:t>
      </w:r>
    </w:p>
    <w:p>
      <w:pPr>
        <w:pStyle w:val="ListBullet"/>
      </w:pPr>
      <w:r>
        <w:rPr>
          <w:sz w:val="20"/>
        </w:rPr>
        <w:t>`ocr.mock.test.ts`: confidence threshold routing.</w:t>
      </w:r>
    </w:p>
    <w:p>
      <w:pPr>
        <w:pStyle w:val="ListBullet"/>
      </w:pPr>
      <w:r>
        <w:rPr>
          <w:sz w:val="20"/>
        </w:rPr>
        <w:t>`validators.test.ts`: all regex validators, min/max, required fields.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API integration tests (src/tests/api/):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`auth.test.ts`: login success, wrong password, lockout, token validation, role mismatch.</w:t>
      </w:r>
    </w:p>
    <w:p>
      <w:pPr>
        <w:pStyle w:val="ListBullet"/>
      </w:pPr>
      <w:r>
        <w:rPr>
          <w:sz w:val="20"/>
        </w:rPr>
        <w:t>`contracts.test.ts`: CRUD, pagination, CA-only creation denial for TA.</w:t>
      </w:r>
    </w:p>
    <w:p>
      <w:pPr>
        <w:pStyle w:val="ListBullet"/>
      </w:pPr>
      <w:r>
        <w:rPr>
          <w:sz w:val="20"/>
        </w:rPr>
        <w:t>`purchase-orders.test.ts`: CRUD, over-allocation rejection.</w:t>
      </w:r>
    </w:p>
    <w:p>
      <w:pPr>
        <w:pStyle w:val="ListBullet"/>
      </w:pPr>
      <w:r>
        <w:rPr>
          <w:sz w:val="20"/>
        </w:rPr>
        <w:t>`assignment-workflow.test.ts`: full state machine from ASSIGNED to CLEARED, each invalid transition.</w:t>
      </w:r>
    </w:p>
    <w:p>
      <w:pPr>
        <w:pStyle w:val="ListBullet"/>
      </w:pPr>
      <w:r>
        <w:rPr>
          <w:sz w:val="20"/>
        </w:rPr>
        <w:t>`weighbridge.test.ts`: all 4 stages, sequence enforcement, duplicate stage, over-capacity.</w:t>
      </w:r>
    </w:p>
    <w:p>
      <w:pPr>
        <w:pStyle w:val="ListBullet"/>
      </w:pPr>
      <w:r>
        <w:rPr>
          <w:sz w:val="20"/>
        </w:rPr>
        <w:t>`pod-ocr.test.ts`: upload, OCR routing, review queue creation.</w:t>
      </w:r>
    </w:p>
    <w:p>
      <w:pPr>
        <w:pStyle w:val="ListBullet"/>
      </w:pPr>
      <w:r>
        <w:rPr>
          <w:sz w:val="20"/>
        </w:rPr>
        <w:t>`invoices.test.ts`: generation, MIRO park/post/clear, re-post idempotency.</w:t>
      </w:r>
    </w:p>
    <w:p>
      <w:pPr>
        <w:pStyle w:val="ListBullet"/>
      </w:pPr>
      <w:r>
        <w:rPr>
          <w:sz w:val="20"/>
        </w:rPr>
        <w:t>`rbac.test.ts`: every endpoint x every denied role combination.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E2E tests (e2e/):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`happy_path_full_flow.spec.ts`: CA login -&gt; create PO -&gt; TA accept -&gt; SR weigh -&gt; DR transit -&gt; CR weigh -&gt; CA approve -&gt; MIRO clear.</w:t>
      </w:r>
    </w:p>
    <w:p>
      <w:pPr>
        <w:pStyle w:val="ListBullet"/>
      </w:pPr>
      <w:r>
        <w:rPr>
          <w:sz w:val="20"/>
        </w:rPr>
        <w:t>`tolerance_exceeded.spec.ts`: trip with weight variance over tolerance -&gt; review queue -&gt; CA override.</w:t>
      </w:r>
    </w:p>
    <w:p>
      <w:pPr>
        <w:pStyle w:val="ListBullet"/>
      </w:pPr>
      <w:r>
        <w:rPr>
          <w:sz w:val="20"/>
        </w:rPr>
        <w:t>`expired_contract.spec.ts`: attempt assignment on expired contract -&gt; rejection.</w:t>
      </w:r>
    </w:p>
    <w:p>
      <w:pPr>
        <w:pStyle w:val="ListBullet"/>
      </w:pPr>
      <w:r>
        <w:rPr>
          <w:sz w:val="20"/>
        </w:rPr>
        <w:t>`ocr_low_confidence.spec.ts`: upload blurry POD -&gt; flagged to review -&gt; resolved.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Q — DEMO SCRIPT</w:t>
      </w:r>
    </w:p>
    <w:p>
      <w:pPr>
        <w:spacing w:after="40"/>
      </w:pPr>
    </w:p>
    <w:p>
      <w:pPr>
        <w:pStyle w:val="ListBullet"/>
      </w:pPr>
      <w:r>
        <w:rPr>
          <w:sz w:val="20"/>
        </w:rPr>
        <w:t>Login as `ca_thandiwe` / `Demo@1234` -&gt; `/dashboard`</w:t>
      </w:r>
    </w:p>
    <w:p>
      <w:pPr>
        <w:pStyle w:val="ListBullet"/>
      </w:pPr>
      <w:r>
        <w:rPr>
          <w:sz w:val="20"/>
        </w:rPr>
        <w:t>Navigate to `/contracts` -&gt; show active contracts</w:t>
      </w:r>
    </w:p>
    <w:p>
      <w:pPr>
        <w:pStyle w:val="ListBullet"/>
      </w:pPr>
      <w:r>
        <w:rPr>
          <w:sz w:val="20"/>
        </w:rPr>
        <w:t>Navigate to `/contracts/1` -&gt; show POs, click 'Create Job Config' for PO#1</w:t>
      </w:r>
    </w:p>
    <w:p>
      <w:pPr>
        <w:pStyle w:val="ListBullet"/>
      </w:pPr>
      <w:r>
        <w:rPr>
          <w:sz w:val="20"/>
        </w:rPr>
        <w:t>Logout -&gt; login as `ta_sipho` / `Demo@1234` -&gt; `/ta/purchase-orders`</w:t>
      </w:r>
    </w:p>
    <w:p>
      <w:pPr>
        <w:pStyle w:val="ListBullet"/>
      </w:pPr>
      <w:r>
        <w:rPr>
          <w:sz w:val="20"/>
        </w:rPr>
        <w:t>Accept PO, assign driver `dr_zweli`, vehicle `V-001`</w:t>
      </w:r>
    </w:p>
    <w:p>
      <w:pPr>
        <w:pStyle w:val="ListBullet"/>
      </w:pPr>
      <w:r>
        <w:rPr>
          <w:sz w:val="20"/>
        </w:rPr>
        <w:t>Logout -&gt; login as `sr_gate01` / `Demo@1234` -&gt; `/sr/dashboard`</w:t>
      </w:r>
    </w:p>
    <w:p>
      <w:pPr>
        <w:pStyle w:val="ListBullet"/>
      </w:pPr>
      <w:r>
        <w:rPr>
          <w:sz w:val="20"/>
        </w:rPr>
        <w:t>Find `TRIP-00001`, run supervisor safety check (all ticks), log Mine Tare (10500 kg), log Mine Gross (44500 kg)</w:t>
      </w:r>
    </w:p>
    <w:p>
      <w:pPr>
        <w:pStyle w:val="ListBullet"/>
      </w:pPr>
      <w:r>
        <w:rPr>
          <w:sz w:val="20"/>
        </w:rPr>
        <w:t>Authorize dispatch, generate OTP for driver</w:t>
      </w:r>
    </w:p>
    <w:p>
      <w:pPr>
        <w:pStyle w:val="ListBullet"/>
      </w:pPr>
      <w:r>
        <w:rPr>
          <w:sz w:val="20"/>
        </w:rPr>
        <w:t>Logout -&gt; login as `dr_zweli` / `Demo@1234` -&gt; `/dr/dashboard`</w:t>
      </w:r>
    </w:p>
    <w:p>
      <w:pPr>
        <w:pStyle w:val="ListBullet"/>
      </w:pPr>
      <w:r>
        <w:rPr>
          <w:sz w:val="20"/>
        </w:rPr>
        <w:t>Enter OTP code, confirm dispatch. Log milestone EN_ROUTE. Confirm arrival.</w:t>
      </w:r>
    </w:p>
    <w:p>
      <w:pPr>
        <w:pStyle w:val="ListBullet"/>
      </w:pPr>
      <w:r>
        <w:rPr>
          <w:sz w:val="20"/>
        </w:rPr>
        <w:t>Logout -&gt; login as `cr_mining` / `Demo@1234` -&gt; `/cr/dashboard`</w:t>
      </w:r>
    </w:p>
    <w:p>
      <w:pPr>
        <w:pStyle w:val="ListBullet"/>
      </w:pPr>
      <w:r>
        <w:rPr>
          <w:sz w:val="20"/>
        </w:rPr>
        <w:t>Find delivery, log Dest Gross (44100 kg), log Dest Tare (10500 kg). Confirm delivery, generate final OTP.</w:t>
      </w:r>
    </w:p>
    <w:p>
      <w:pPr>
        <w:pStyle w:val="ListBullet"/>
      </w:pPr>
      <w:r>
        <w:rPr>
          <w:sz w:val="20"/>
        </w:rPr>
        <w:t>Logout -&gt; login as `dr_zweli`, upload POD image.</w:t>
      </w:r>
    </w:p>
    <w:p>
      <w:pPr>
        <w:pStyle w:val="ListBullet"/>
      </w:pPr>
      <w:r>
        <w:rPr>
          <w:sz w:val="20"/>
        </w:rPr>
        <w:t>Logout -&gt; login as `ca_thandiwe` -&gt; `/approvals`</w:t>
      </w:r>
    </w:p>
    <w:p>
      <w:pPr>
        <w:pStyle w:val="ListBullet"/>
      </w:pPr>
      <w:r>
        <w:rPr>
          <w:sz w:val="20"/>
        </w:rPr>
        <w:t>Run OCR, see review queue item. Resolve with notes.</w:t>
      </w:r>
    </w:p>
    <w:p>
      <w:pPr>
        <w:pStyle w:val="ListBullet"/>
      </w:pPr>
      <w:r>
        <w:rPr>
          <w:sz w:val="20"/>
        </w:rPr>
        <w:t>Navigate to delivery invoices, generate invoice. Navigate to `/miro`, park -&gt; post -&gt; clear.</w:t>
      </w:r>
    </w:p>
    <w:p>
      <w:pPr>
        <w:pStyle w:val="ListBullet"/>
      </w:pPr>
      <w:r>
        <w:rPr>
          <w:sz w:val="20"/>
        </w:rPr>
        <w:t>Demo complete. Net dispatch = 34000 kg, Net received = 33600 kg, loss = 400 kg = 1.18% (within tolerance 2%).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R — README</w:t>
      </w:r>
    </w:p>
    <w:p>
      <w:pPr>
        <w:spacing w:after="40"/>
      </w:pPr>
    </w:p>
    <w:p>
      <w:r>
        <w:rPr>
          <w:sz w:val="20"/>
        </w:rPr>
        <w:t>Write complete `README.md` content to include in the project (headers, installation, env setup, running, seeded credentials table, API overview, architecture diagram, project structure, contributing guidelines, license MIT).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S — ASSUMPTIONS MADE &amp; RESOLVED CONFLICTS</w:t>
      </w:r>
    </w:p>
    <w:p>
      <w:pPr>
        <w:spacing w:after="40"/>
      </w:pP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Currency</w:t>
      </w:r>
      <w:r>
        <w:rPr>
          <w:sz w:val="20"/>
        </w:rPr>
        <w:t>: ZAR (South African Rand), no GST line on invoice (tax handled in SAP MIRO)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Timezone display</w:t>
      </w:r>
      <w:r>
        <w:rPr>
          <w:sz w:val="20"/>
        </w:rPr>
        <w:t>: Asia/Kolkata (IST) but adapt based on actual deployment (env var TZ)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OCR</w:t>
      </w:r>
      <w:r>
        <w:rPr>
          <w:sz w:val="20"/>
        </w:rPr>
        <w:t>: simulated/mocked on server-side (no third-party OCR API integration) — returns randomized confidence score with realistic waybill/weight extraction logic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SAP write-back</w:t>
      </w:r>
      <w:r>
        <w:rPr>
          <w:sz w:val="20"/>
        </w:rPr>
        <w:t>: MIRO park/post/clear hits local DB and attempts SAP OData call; if SAP unavailable, local state updates and retries are logged in sap_sync_log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Multi-trip per PO</w:t>
      </w:r>
      <w:r>
        <w:rPr>
          <w:sz w:val="20"/>
        </w:rPr>
        <w:t>: allowed, summing assigned_qty across trips for over-allocation check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File storage</w:t>
      </w:r>
      <w:r>
        <w:rPr>
          <w:sz w:val="20"/>
        </w:rPr>
        <w:t>: local filesystem only (no S3/cloud) — for production, abstract with a storage adapter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Auth</w:t>
      </w:r>
      <w:r>
        <w:rPr>
          <w:sz w:val="20"/>
        </w:rPr>
        <w:t>: no refresh tokens — 8h JWT, re-login after expiry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Driver GPS</w:t>
      </w:r>
      <w:r>
        <w:rPr>
          <w:sz w:val="20"/>
        </w:rPr>
        <w:t>: simulated (browser geolocation API) — no live GPS hardware integration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Vehicle reg format</w:t>
      </w:r>
      <w:r>
        <w:rPr>
          <w:sz w:val="20"/>
        </w:rPr>
        <w:t>: South African format (e.g., CA 12 GP) but accept any alphanumeric 3-12 chars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GSTIN format</w:t>
      </w:r>
      <w:r>
        <w:rPr>
          <w:sz w:val="20"/>
        </w:rPr>
        <w:t>: Indian GST format (company operates cross-border) — validated by regex</w:t>
      </w:r>
    </w:p>
    <w:p>
      <w:pPr>
        <w:spacing w:after="40"/>
      </w:pPr>
    </w:p>
    <w:p>
      <w:pPr>
        <w:pStyle w:val="Heading2"/>
      </w:pPr>
      <w:r>
        <w:rPr>
          <w:color w:val="2563EB"/>
        </w:rPr>
        <w:t>SECTION T — BUILD CHECKLIST</w:t>
      </w:r>
    </w:p>
    <w:p>
      <w:pPr>
        <w:spacing w:after="40"/>
      </w:pPr>
    </w:p>
    <w:p>
      <w:pPr>
        <w:pStyle w:val="ListBullet"/>
      </w:pPr>
      <w:r>
        <w:rPr>
          <w:sz w:val="20"/>
        </w:rPr>
        <w:t>[ ] package.json contains all required dependencies with pinned versions</w:t>
      </w:r>
    </w:p>
    <w:p>
      <w:pPr>
        <w:pStyle w:val="ListBullet"/>
      </w:pPr>
      <w:r>
        <w:rPr>
          <w:sz w:val="20"/>
        </w:rPr>
        <w:t>[ ] .env.example is complete with all variables and defaults</w:t>
      </w:r>
    </w:p>
    <w:p>
      <w:pPr>
        <w:pStyle w:val="ListBullet"/>
      </w:pPr>
      <w:r>
        <w:rPr>
          <w:sz w:val="20"/>
        </w:rPr>
        <w:t>[ ] vite.config.ts proxies /api to port 3001 and /sap to SAP base URL</w:t>
      </w:r>
    </w:p>
    <w:p>
      <w:pPr>
        <w:pStyle w:val="ListBullet"/>
      </w:pPr>
      <w:r>
        <w:rPr>
          <w:sz w:val="20"/>
        </w:rPr>
        <w:t>[ ] server/db/schema_v3.sql creates all tables with correct constraints</w:t>
      </w:r>
    </w:p>
    <w:p>
      <w:pPr>
        <w:pStyle w:val="ListBullet"/>
      </w:pPr>
      <w:r>
        <w:rPr>
          <w:sz w:val="20"/>
        </w:rPr>
        <w:t>[ ] server/db/database_v3.ts enables WAL mode and PRAGMA foreign_keys=ON</w:t>
      </w:r>
    </w:p>
    <w:p>
      <w:pPr>
        <w:pStyle w:val="ListBullet"/>
      </w:pPr>
      <w:r>
        <w:rPr>
          <w:sz w:val="20"/>
        </w:rPr>
        <w:t>[ ] server/db/seed_v3.sql inserts trips in ALL 15 status states</w:t>
      </w:r>
    </w:p>
    <w:p>
      <w:pPr>
        <w:pStyle w:val="ListBullet"/>
      </w:pPr>
      <w:r>
        <w:rPr>
          <w:sz w:val="20"/>
        </w:rPr>
        <w:t>[ ] All 5 user accounts present in seed with bcrypt hash for 'Demo@1234'</w:t>
      </w:r>
    </w:p>
    <w:p>
      <w:pPr>
        <w:pStyle w:val="ListBullet"/>
      </w:pPr>
      <w:r>
        <w:rPr>
          <w:sz w:val="20"/>
        </w:rPr>
        <w:t>[ ] server/index.ts initializes both databases, mounts all routes, serves /public/uploads</w:t>
      </w:r>
    </w:p>
    <w:p>
      <w:pPr>
        <w:pStyle w:val="ListBullet"/>
      </w:pPr>
      <w:r>
        <w:rPr>
          <w:sz w:val="20"/>
        </w:rPr>
        <w:t>[ ] GET /health returns {status:'ok'}</w:t>
      </w:r>
    </w:p>
    <w:p>
      <w:pPr>
        <w:pStyle w:val="ListBullet"/>
      </w:pPr>
      <w:r>
        <w:rPr>
          <w:sz w:val="20"/>
        </w:rPr>
        <w:t>[ ] POST /api/v3/auth/login returns JWT on valid credentials</w:t>
      </w:r>
    </w:p>
    <w:p>
      <w:pPr>
        <w:pStyle w:val="ListBullet"/>
      </w:pPr>
      <w:r>
        <w:rPr>
          <w:sz w:val="20"/>
        </w:rPr>
        <w:t>[ ] JWT middleware rejects expired/invalid tokens with 401</w:t>
      </w:r>
    </w:p>
    <w:p>
      <w:pPr>
        <w:pStyle w:val="ListBullet"/>
      </w:pPr>
      <w:r>
        <w:rPr>
          <w:sz w:val="20"/>
        </w:rPr>
        <w:t>[ ] All 40+ endpoints implemented in api_v3.ts</w:t>
      </w:r>
    </w:p>
    <w:p>
      <w:pPr>
        <w:pStyle w:val="ListBullet"/>
      </w:pPr>
      <w:r>
        <w:rPr>
          <w:sz w:val="20"/>
        </w:rPr>
        <w:t>[ ] Weight sequence enforcement returns 409 if out of order</w:t>
      </w:r>
    </w:p>
    <w:p>
      <w:pPr>
        <w:pStyle w:val="ListBullet"/>
      </w:pPr>
      <w:r>
        <w:rPr>
          <w:sz w:val="20"/>
        </w:rPr>
        <w:t>[ ] Over-allocation prevention returns 409</w:t>
      </w:r>
    </w:p>
    <w:p>
      <w:pPr>
        <w:pStyle w:val="ListBullet"/>
      </w:pPr>
      <w:r>
        <w:rPr>
          <w:sz w:val="20"/>
        </w:rPr>
        <w:t>[ ] OCR simulation returns confidence score and routes to correct queue</w:t>
      </w:r>
    </w:p>
    <w:p>
      <w:pPr>
        <w:pStyle w:val="ListBullet"/>
      </w:pPr>
      <w:r>
        <w:rPr>
          <w:sz w:val="20"/>
        </w:rPr>
        <w:t>[ ] Review queue items block MIRO when blocks_miro_bool=1</w:t>
      </w:r>
    </w:p>
    <w:p>
      <w:pPr>
        <w:pStyle w:val="ListBullet"/>
      </w:pPr>
      <w:r>
        <w:rPr>
          <w:sz w:val="20"/>
        </w:rPr>
        <w:t>[ ] MIRO state machine: PARKED -&gt; POSTED -&gt; CLEARED only</w:t>
      </w:r>
    </w:p>
    <w:p>
      <w:pPr>
        <w:pStyle w:val="ListBullet"/>
      </w:pPr>
      <w:r>
        <w:rPr>
          <w:sz w:val="20"/>
        </w:rPr>
        <w:t>[ ] Invoice total_value = net_received_tonnes * rate, rounded to 2dp</w:t>
      </w:r>
    </w:p>
    <w:p>
      <w:pPr>
        <w:pStyle w:val="ListBullet"/>
      </w:pPr>
      <w:r>
        <w:rPr>
          <w:sz w:val="20"/>
        </w:rPr>
        <w:t>[ ] All file uploads stored in /public/uploads/{type}/ with UUID filename</w:t>
      </w:r>
    </w:p>
    <w:p>
      <w:pPr>
        <w:pStyle w:val="ListBullet"/>
      </w:pPr>
      <w:r>
        <w:rPr>
          <w:sz w:val="20"/>
        </w:rPr>
        <w:t>[ ] CA can see all data; TA sees only their transporter's data; DR sees only their assignments; SR sees all siding-relevant assignments; CR sees deliveries to their customer</w:t>
      </w:r>
    </w:p>
    <w:p>
      <w:pPr>
        <w:pStyle w:val="ListBullet"/>
      </w:pPr>
      <w:r>
        <w:rPr>
          <w:sz w:val="20"/>
        </w:rPr>
        <w:t>[ ] AuthContextV3 provides user, token, login(), logout()</w:t>
      </w:r>
    </w:p>
    <w:p>
      <w:pPr>
        <w:pStyle w:val="ListBullet"/>
      </w:pPr>
      <w:r>
        <w:rPr>
          <w:sz w:val="20"/>
        </w:rPr>
        <w:t>[ ] App.tsx has route guards redirecting unauthenticated users to /login</w:t>
      </w:r>
    </w:p>
    <w:p>
      <w:pPr>
        <w:pStyle w:val="ListBullet"/>
      </w:pPr>
      <w:r>
        <w:rPr>
          <w:sz w:val="20"/>
        </w:rPr>
        <w:t>[ ] Role-based redirect after login (CA -&gt; /dashboard, TA -&gt; /ta/dashboard, SR -&gt; /sr/dashboard, DR -&gt; /dr/dashboard, CR -&gt; /cr/dashboard)</w:t>
      </w:r>
    </w:p>
    <w:p>
      <w:pPr>
        <w:pStyle w:val="ListBullet"/>
      </w:pPr>
      <w:r>
        <w:rPr>
          <w:sz w:val="20"/>
        </w:rPr>
        <w:t>[ ] LoginPage has quick-switch demo persona buttons</w:t>
      </w:r>
    </w:p>
    <w:p>
      <w:pPr>
        <w:pStyle w:val="ListBullet"/>
      </w:pPr>
      <w:r>
        <w:rPr>
          <w:sz w:val="20"/>
        </w:rPr>
        <w:t>[ ] AdminContracts shows contract list with SAP contract no, customer, dates, status, PO count</w:t>
      </w:r>
    </w:p>
    <w:p>
      <w:pPr>
        <w:pStyle w:val="ListBullet"/>
      </w:pPr>
      <w:r>
        <w:rPr>
          <w:sz w:val="20"/>
        </w:rPr>
        <w:t>[ ] AdminApprovals shows review queue with flag reason, trip ID, OCR confidence, resolve action</w:t>
      </w:r>
    </w:p>
    <w:p>
      <w:pPr>
        <w:pStyle w:val="ListBullet"/>
      </w:pPr>
      <w:r>
        <w:rPr>
          <w:sz w:val="20"/>
        </w:rPr>
        <w:t>[ ] AdminInvoices shows invoice list with MIRO status, amount, transporter</w:t>
      </w:r>
    </w:p>
    <w:p>
      <w:pPr>
        <w:pStyle w:val="ListBullet"/>
      </w:pPr>
      <w:r>
        <w:rPr>
          <w:sz w:val="20"/>
        </w:rPr>
        <w:t>[ ] TransporterPOs shows POs with accept button and assignment modal</w:t>
      </w:r>
    </w:p>
    <w:p>
      <w:pPr>
        <w:pStyle w:val="ListBullet"/>
      </w:pPr>
      <w:r>
        <w:rPr>
          <w:sz w:val="20"/>
        </w:rPr>
        <w:t>[ ] SupervisorDashboard has 4 weight input fields with stage labels</w:t>
      </w:r>
    </w:p>
    <w:p>
      <w:pPr>
        <w:pStyle w:val="ListBullet"/>
      </w:pPr>
      <w:r>
        <w:rPr>
          <w:sz w:val="20"/>
        </w:rPr>
        <w:t>[ ] DriverDashboard works on mobile viewport (320px min-width)</w:t>
      </w:r>
    </w:p>
    <w:p>
      <w:pPr>
        <w:pStyle w:val="ListBullet"/>
      </w:pPr>
      <w:r>
        <w:rPr>
          <w:sz w:val="20"/>
        </w:rPr>
        <w:t>[ ] CustomerDashboard shows Dest Gross and Dest Tare input + delivery confirmation</w:t>
      </w:r>
    </w:p>
    <w:p>
      <w:pPr>
        <w:pStyle w:val="ListBullet"/>
      </w:pPr>
      <w:r>
        <w:rPr>
          <w:sz w:val="20"/>
        </w:rPr>
        <w:t>[ ] SignaturePad saves base64 PNG on submit</w:t>
      </w:r>
    </w:p>
    <w:p>
      <w:pPr>
        <w:pStyle w:val="ListBullet"/>
      </w:pPr>
      <w:r>
        <w:rPr>
          <w:sz w:val="20"/>
        </w:rPr>
        <w:t>[ ] WeightVarianceCard shows all 4 weights, net values, loss%, pass/fail badge</w:t>
      </w:r>
    </w:p>
    <w:p>
      <w:pPr>
        <w:pStyle w:val="ListBullet"/>
      </w:pPr>
      <w:r>
        <w:rPr>
          <w:sz w:val="20"/>
        </w:rPr>
        <w:t>[ ] StatusBadge renders correct color per status string</w:t>
      </w:r>
    </w:p>
    <w:p>
      <w:pPr>
        <w:pStyle w:val="ListBullet"/>
      </w:pPr>
      <w:r>
        <w:rPr>
          <w:sz w:val="20"/>
        </w:rPr>
        <w:t>[ ] DataTable supports sort, filter, pagination props</w:t>
      </w:r>
    </w:p>
    <w:p>
      <w:pPr>
        <w:pStyle w:val="ListBullet"/>
      </w:pPr>
      <w:r>
        <w:rPr>
          <w:sz w:val="20"/>
        </w:rPr>
        <w:t>[ ] Toast notifications appear on success/error API calls</w:t>
      </w:r>
    </w:p>
    <w:p>
      <w:pPr>
        <w:pStyle w:val="ListBullet"/>
      </w:pPr>
      <w:r>
        <w:rPr>
          <w:sz w:val="20"/>
        </w:rPr>
        <w:t>[ ] All TypeScript compiles with zero errors (tsc --noEmit)</w:t>
      </w:r>
    </w:p>
    <w:p>
      <w:pPr>
        <w:pStyle w:val="ListBullet"/>
      </w:pPr>
      <w:r>
        <w:rPr>
          <w:sz w:val="20"/>
        </w:rPr>
        <w:t>[ ] No console.error or unhandled promise rejections on happy paths</w:t>
      </w:r>
    </w:p>
    <w:p>
      <w:pPr>
        <w:pStyle w:val="ListBullet"/>
      </w:pPr>
      <w:r>
        <w:rPr>
          <w:sz w:val="20"/>
        </w:rPr>
        <w:t>[ ] Demo reset endpoint wipes operational data, preserves contracts and POs</w:t>
      </w:r>
    </w:p>
    <w:p>
      <w:pPr>
        <w:pStyle w:val="ListBullet"/>
      </w:pPr>
      <w:r>
        <w:rPr>
          <w:sz w:val="20"/>
        </w:rPr>
        <w:t>[ ] README contains installation steps, credentials table, run commands</w:t>
      </w:r>
    </w:p>
    <w:p>
      <w:pPr>
        <w:pStyle w:val="ListBullet"/>
      </w:pPr>
      <w:r>
        <w:rPr>
          <w:sz w:val="20"/>
        </w:rPr>
        <w:t>[ ] Unit tests for weight/invoice/OTP/OCR calculators pass</w:t>
      </w:r>
    </w:p>
    <w:p>
      <w:pPr>
        <w:pStyle w:val="ListBullet"/>
      </w:pPr>
      <w:r>
        <w:rPr>
          <w:sz w:val="20"/>
        </w:rPr>
        <w:t>[ ] E2E happy path Playwright test passes</w:t>
      </w:r>
    </w:p>
    <w:p>
      <w:pPr>
        <w:pStyle w:val="ListBullet"/>
      </w:pPr>
      <w:r>
        <w:rPr>
          <w:sz w:val="20"/>
        </w:rPr>
        <w:t>[ ] MIRO posting falls back gracefully when SAP is unreachable</w:t>
      </w:r>
    </w:p>
    <w:p>
      <w:pPr>
        <w:pStyle w:val="ListBullet"/>
      </w:pPr>
      <w:r>
        <w:rPr>
          <w:sz w:val="20"/>
        </w:rPr>
        <w:t>[ ] Expired contract assignment returns 409 with clear message</w:t>
      </w:r>
    </w:p>
    <w:p>
      <w:pPr>
        <w:pStyle w:val="ListBullet"/>
      </w:pPr>
      <w:r>
        <w:rPr>
          <w:sz w:val="20"/>
        </w:rPr>
        <w:t>[ ] POST /api/v3/demo/reset requires CA role, returns count of reset records</w:t>
      </w:r>
    </w:p>
    <w:p>
      <w:pPr>
        <w:spacing w:after="40"/>
      </w:pPr>
    </w:p>
    <w:p>
      <w:r>
        <w:rPr>
          <w:sz w:val="20"/>
        </w:rPr>
        <w:t>Final response the builder Claude must output: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BUILD COMPLETE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==============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npm run server   # Start API on port 3001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npm run dev      # Start frontend on port 5173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Credentials (password: Demo@1234)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Username     | Role | Portal    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|-------------|------|--------------------|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ca_thandiwe | CA   | /dashboard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ta_sipho    | TA   | /ta/dashboard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sr_gate01   | SR   | /sr/dashboard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dr_zweli    | DR   | /dr/dashboard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cr_mining   | CR   | /cr/dashboard      |</w:t>
      </w:r>
    </w:p>
    <w:p>
      <w:pPr>
        <w:spacing w:after="80"/>
      </w:pPr>
    </w:p>
    <w:p>
      <w:pPr>
        <w:spacing w:after="40"/>
      </w:pPr>
    </w:p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J — VALIDATION CATALOGUE (COMPLETE)</w:t>
      </w:r>
    </w:p>
    <w:p>
      <w:pPr>
        <w:spacing w:after="40"/>
      </w:pPr>
    </w:p>
    <w:p>
      <w:r>
        <w:rPr>
          <w:sz w:val="20"/>
        </w:rPr>
        <w:t>Every rule MUST be enforced at both the layer(s) listed. Server validation is authoritative.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ID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Field / Action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Rule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Error Message</w:t>
            </w:r>
          </w:p>
        </w:tc>
        <w:tc>
          <w:tcPr>
            <w:tcW w:type="dxa" w:w="1881"/>
            <w:shd w:val="clear" w:color="auto" w:fill="243447"/>
          </w:tcPr>
          <w:p>
            <w:pPr>
              <w:spacing w:before="20" w:after="20"/>
            </w:pPr>
            <w:r>
              <w:rPr>
                <w:b/>
                <w:color w:val="F1F5F9"/>
                <w:sz w:val="18"/>
              </w:rPr>
            </w:r>
            <w:r>
              <w:rPr>
                <w:b/>
                <w:color w:val="F1F5F9"/>
                <w:sz w:val="18"/>
              </w:rPr>
              <w:t>Layer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username (login)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non-empty string, max 50 chars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'Username is required'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V002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password (login)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min 6 chars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'Password is required'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login attempt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Max 5 consecutive failures → 15 min lockout per username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'Account locked. Try again in 15 minutes.'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V004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JWT token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Must be valid HS256 signed by JWT_SECRET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'401 Unauthorized: Invalid token'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JWT token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Must not be expired (8 h)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'401 Unauthorized: Token expired'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V006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JWT role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Requesting role must match endpoint allowed roles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'403 Forbidden: Insufficient permissions'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sap_contract_no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matches /^\d{10}$/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'SAP Contract No must be exactly 10 digits'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V008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sap_po_no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matches /^\d{10}$/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'SAP PO No must be exactly 10 digits'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V009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contract start_date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valid ISO-8601 date string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'Start date is required and must be a valid date'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V010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contract end_date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Must be strictly after start_date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'End date must be after start date'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contract status on assignment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contract.status must equal 'ACTIVE'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'Contract is not active'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V012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contract expiry on assignment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contract.end_date &gt;= CURRENT_DATE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'Contract has expired'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target_qty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&gt; 0, max 999999.99, 2 decimal places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'Target quantity must be greater than 0'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V014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rate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&gt; 0, max 99999.99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'Rate must be greater than 0'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tolerance_pct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0.0 to 10.0 inclusive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'Tolerance must be between 0 and 10 percent'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V016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 status on new assignment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status must be OPEN or IN_PROGRESS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'Purchase order is not available for assignment'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PO over-allocation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SUM(assigned_qty) + new_qty &gt; target_qty × (1 + tolerance_pct/100)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'Assignment would exceed PO target quantity (over-allocation)'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V018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driver_id ownership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driver.transporter_id must equal requesting TA's transporter_id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'Driver does not belong to your transporter account'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V019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vehicle_id ownership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vehicle.transporter_id must equal requesting TA's transporter_id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'Vehicle does not belong to your transporter account'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V020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driver license_expiry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license_expiry &gt;= CURRENT_DATE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'Driver license has expired'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driver prdp_expiry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prdp_expiry &gt;= CURRENT_DATE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'Driver PRDP certificate has expired'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V022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driver double-booking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 active assignment for same driver on same scheduled_date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'Driver is already assigned on this date'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vehicle double-booking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 active assignment for same vehicle on same scheduled_date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'Vehicle is already assigned on this date'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V024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vehicle capacity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vehicle.capacity &gt;= assigned_qty (in tonnes)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'Vehicle capacity insufficient for assigned quantity'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e-signature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Base64 PNG data URL, minimum 50 distinct drawn pixels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'Signature canvas is empty or too short — please sign clearly'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V026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bilty_no format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Matches /^BLT-\d{8}-\d{5}$/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'Bilty number format must be BLT-YYYYMMDD-NNNNN'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bilty_date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Valid ISO date, not future, not more than 7 days past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'Bilty date must be within the last 7 days and not in the future'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V028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file MIME type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image/jpeg, image/png, or application/pdf only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'Only JPEG, PNG, and PDF files are allowed'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V029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file size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Max 10 MB (10,485,760 bytes)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'File size must not exceed 10 MB'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V030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file content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Minimum 1024 bytes (not empty)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'Uploaded file is empty'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weight_kg (any stage)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&gt; 0, &lt;= 200000 (200 T max)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'Weight must be between 1 and 200,000 kg'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V032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weight_kg type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Must parse as float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'Weight must be a numeric value'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MINE_GROSS vs MINE_TARE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mine_gross_kg &gt; mine_tare_kg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'Gross weight must be greater than tare weight'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V034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DEST_GROSS vs DEST_TARE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dest_gross_kg &gt; dest_tare_kg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'Destination gross weight must be greater than tare weight'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MINE_TARE sequence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Assignment status must be ASSIGNED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'Cannot log Mine Tare: assignment is not in ASSIGNED status'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V036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MINE_GROSS sequence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MINE_TARE row must exist for this assignment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'Mine Tare must be recorded before Mine Gross'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DEST_GROSS sequence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Assignment status must be ARRIVED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'Cannot log Dest Gross: driver has not confirmed arrival'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V038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DEST_TARE sequence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DEST_GROSS row must exist for this assignment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'Dest Gross must be recorded before Dest Tare'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V039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duplicate weight stage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weight_logs cannot have two rows with same assignment_id + stage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'Weight for this stage has already been recorded'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 + DB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V040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OTP code format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Exactly 6 digits, matches /^\d{6}$/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'OTP must be a 6-digit numeric code'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OTP expiry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 - generated_at &lt;= 30 minutes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'OTP has expired. A new code has been generated.'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V042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OTP retry limit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Max 3 failed verify attempts per OTP before regeneration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'Too many failed attempts. A new OTP has been generated.'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OTP reuse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status must be PENDING (not VERIFIED or EXPIRED)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'This OTP has already been used'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V044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status transition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Only allowed per state machine table in Section 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'Invalid status transition from {current} to {requested}'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MIRO transition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Only PARKED→POSTED→CLEARED; no backward, no skip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'Invalid MIRO status transition'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V046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invoice generation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Assignment status must be APPROVED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'Cannot generate invoice: delivery not yet approved'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invoice duplication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delivery_invoices.assignment_id is UNIQUE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'Invoice already exists for this assignment'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 + DB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V048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review queue resolution notes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notes field required, min 10 chars, max 1000 chars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'Resolution notes must be between 10 and 1000 characters'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V049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Optional; if provided, matches /^\+?[\d\s\-]{8,15}$/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'Invalid phone number format'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V050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Optional; if provided, matches standard RFC-5322 email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'Invalid email address format'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V051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gstin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Matches /^\d{2}[A-Z]{5}\d{4}[A-Z]{1}\d{1}[Z]{1}[A-Z\d]{1}$/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'Invalid GSTIN format (expected: 27AAAAA0000A1Z5)'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V052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scheduled_date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Required, must be today or future (YYYY-MM-DD)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'Scheduled date must be today or in the future'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Client + 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V053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acceptance_window_hours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Integer 1–72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'Acceptance window must be between 1 and 72 hours'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V054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demo reset role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Only CA role may call POST /api/v3/demo/reset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'403 Forbidden: Only Company Admin can reset demo data'</w:t>
            </w:r>
          </w:p>
        </w:tc>
        <w:tc>
          <w:tcPr>
            <w:tcW w:type="dxa" w:w="1881"/>
            <w:shd w:val="clear" w:color="auto" w:fill="F8FAFC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V055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MIRO park with open review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blocks_miro_bool=1 review item exists for assignment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'Cannot park MIRO invoice: unresolved review queue items exist'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K — NEGATIVE &amp; EDGE-CASE MATRIX (COMPLETE)</w:t>
      </w:r>
    </w:p>
    <w:p>
      <w:pPr>
        <w:spacing w:after="40"/>
      </w:pPr>
    </w:p>
    <w:p>
      <w:r>
        <w:rPr>
          <w:sz w:val="20"/>
        </w:rPr>
        <w:t xml:space="preserve">Format: </w:t>
      </w:r>
      <w:r>
        <w:rPr>
          <w:b/>
          <w:sz w:val="20"/>
        </w:rPr>
        <w:t>Given</w:t>
      </w:r>
      <w:r>
        <w:rPr>
          <w:sz w:val="20"/>
        </w:rPr>
        <w:t xml:space="preserve"> state / </w:t>
      </w:r>
      <w:r>
        <w:rPr>
          <w:b/>
          <w:sz w:val="20"/>
        </w:rPr>
        <w:t>When</w:t>
      </w:r>
      <w:r>
        <w:rPr>
          <w:sz w:val="20"/>
        </w:rPr>
        <w:t xml:space="preserve"> action / </w:t>
      </w:r>
      <w:r>
        <w:rPr>
          <w:b/>
          <w:sz w:val="20"/>
        </w:rPr>
        <w:t>Then</w:t>
      </w:r>
      <w:r>
        <w:rPr>
          <w:sz w:val="20"/>
        </w:rPr>
        <w:t xml:space="preserve"> expected outcome.</w:t>
      </w:r>
    </w:p>
    <w:p>
      <w:pPr>
        <w:spacing w:after="40"/>
      </w:pPr>
    </w:p>
    <w:p>
      <w:r>
        <w:rPr>
          <w:sz w:val="20"/>
        </w:rPr>
      </w:r>
      <w:r>
        <w:rPr>
          <w:b/>
          <w:sz w:val="20"/>
        </w:rPr>
        <w:t>K.01</w:t>
      </w:r>
      <w:r>
        <w:rPr>
          <w:sz w:val="20"/>
        </w:rPr>
        <w:t xml:space="preserve"> Given ca_thandiwe + correct password, When POST /api/v3/auth/login, Then 200 + {token, user.role='CA', user.username='ca_thandiwe'}.</w:t>
      </w:r>
    </w:p>
    <w:p>
      <w:r>
        <w:rPr>
          <w:sz w:val="20"/>
        </w:rPr>
      </w:r>
      <w:r>
        <w:rPr>
          <w:b/>
          <w:sz w:val="20"/>
        </w:rPr>
        <w:t>K.02</w:t>
      </w:r>
      <w:r>
        <w:rPr>
          <w:sz w:val="20"/>
        </w:rPr>
        <w:t xml:space="preserve"> Given ca_thandiwe + wrong password 'WrongPass1', When POST /api/v3/auth/login, Then 401 + {message:'Invalid credentials'}.</w:t>
      </w:r>
    </w:p>
    <w:p>
      <w:r>
        <w:rPr>
          <w:sz w:val="20"/>
        </w:rPr>
      </w:r>
      <w:r>
        <w:rPr>
          <w:b/>
          <w:sz w:val="20"/>
        </w:rPr>
        <w:t>K.03</w:t>
      </w:r>
      <w:r>
        <w:rPr>
          <w:sz w:val="20"/>
        </w:rPr>
        <w:t xml:space="preserve"> Given 5 consecutive wrong passwords for ca_thandiwe, When 6th attempt, Then 429 + {message:'Account locked. Try again in 15 minutes.'}.</w:t>
      </w:r>
    </w:p>
    <w:p>
      <w:r>
        <w:rPr>
          <w:sz w:val="20"/>
        </w:rPr>
      </w:r>
      <w:r>
        <w:rPr>
          <w:b/>
          <w:sz w:val="20"/>
        </w:rPr>
        <w:t>K.04</w:t>
      </w:r>
      <w:r>
        <w:rPr>
          <w:sz w:val="20"/>
        </w:rPr>
        <w:t xml:space="preserve"> Given expired JWT (iat=past, exp=past), When GET /api/v3/auth/me, Then 401 + {message:'Token expired'}.</w:t>
      </w:r>
    </w:p>
    <w:p>
      <w:r>
        <w:rPr>
          <w:sz w:val="20"/>
        </w:rPr>
      </w:r>
      <w:r>
        <w:rPr>
          <w:b/>
          <w:sz w:val="20"/>
        </w:rPr>
        <w:t>K.05</w:t>
      </w:r>
      <w:r>
        <w:rPr>
          <w:sz w:val="20"/>
        </w:rPr>
        <w:t xml:space="preserve"> Given dr_zweli JWT (DR role), When GET /api/v3/contracts, Then 403 + {message:'Insufficient permissions'}.</w:t>
      </w:r>
    </w:p>
    <w:p>
      <w:r>
        <w:rPr>
          <w:sz w:val="20"/>
        </w:rPr>
      </w:r>
      <w:r>
        <w:rPr>
          <w:b/>
          <w:sz w:val="20"/>
        </w:rPr>
        <w:t>K.06</w:t>
      </w:r>
      <w:r>
        <w:rPr>
          <w:sz w:val="20"/>
        </w:rPr>
        <w:t xml:space="preserve"> Given ta_sipho JWT, When POST /api/v3/contracts, Then 403 (CA only).</w:t>
      </w:r>
    </w:p>
    <w:p>
      <w:r>
        <w:rPr>
          <w:sz w:val="20"/>
        </w:rPr>
      </w:r>
      <w:r>
        <w:rPr>
          <w:b/>
          <w:sz w:val="20"/>
        </w:rPr>
        <w:t>K.07</w:t>
      </w:r>
      <w:r>
        <w:rPr>
          <w:sz w:val="20"/>
        </w:rPr>
        <w:t xml:space="preserve"> Given CA role, When POST /api/v3/contracts missing end_date, Then 400 + {message:'End date is required and must be a valid date'}.</w:t>
      </w:r>
    </w:p>
    <w:p>
      <w:r>
        <w:rPr>
          <w:sz w:val="20"/>
        </w:rPr>
      </w:r>
      <w:r>
        <w:rPr>
          <w:b/>
          <w:sz w:val="20"/>
        </w:rPr>
        <w:t>K.08</w:t>
      </w:r>
      <w:r>
        <w:rPr>
          <w:sz w:val="20"/>
        </w:rPr>
        <w:t xml:space="preserve"> Given CA role, When POST /api/v3/contracts with end_date=2020-01-01 and start_date=2025-01-01, Then 400 + 'End date must be after start date'.</w:t>
      </w:r>
    </w:p>
    <w:p>
      <w:r>
        <w:rPr>
          <w:sz w:val="20"/>
        </w:rPr>
      </w:r>
      <w:r>
        <w:rPr>
          <w:b/>
          <w:sz w:val="20"/>
        </w:rPr>
        <w:t>K.09</w:t>
      </w:r>
      <w:r>
        <w:rPr>
          <w:sz w:val="20"/>
        </w:rPr>
        <w:t xml:space="preserve"> Given PO target_qty=1000 tolerance=2%, 2 completed trips totalling 980T, When new assignment 25T, Then 409 + 'over-allocation'.</w:t>
      </w:r>
    </w:p>
    <w:p>
      <w:r>
        <w:rPr>
          <w:sz w:val="20"/>
        </w:rPr>
      </w:r>
      <w:r>
        <w:rPr>
          <w:b/>
          <w:sz w:val="20"/>
        </w:rPr>
        <w:t>K.10</w:t>
      </w:r>
      <w:r>
        <w:rPr>
          <w:sz w:val="20"/>
        </w:rPr>
        <w:t xml:space="preserve"> Given PO target_qty=1000 tolerance=2%, When assignment of exactly 1020T (=1000×1.02), Then 200 (boundary, within tolerance).</w:t>
      </w:r>
    </w:p>
    <w:p>
      <w:r>
        <w:rPr>
          <w:sz w:val="20"/>
        </w:rPr>
      </w:r>
      <w:r>
        <w:rPr>
          <w:b/>
          <w:sz w:val="20"/>
        </w:rPr>
        <w:t>K.11</w:t>
      </w:r>
      <w:r>
        <w:rPr>
          <w:sz w:val="20"/>
        </w:rPr>
        <w:t xml:space="preserve"> Given PO target_qty=1000 tolerance=2%, When assignment of 1020.01T, Then 409 + 'over-allocation'.</w:t>
      </w:r>
    </w:p>
    <w:p>
      <w:r>
        <w:rPr>
          <w:sz w:val="20"/>
        </w:rPr>
      </w:r>
      <w:r>
        <w:rPr>
          <w:b/>
          <w:sz w:val="20"/>
        </w:rPr>
        <w:t>K.12</w:t>
      </w:r>
      <w:r>
        <w:rPr>
          <w:sz w:val="20"/>
        </w:rPr>
        <w:t xml:space="preserve"> Given contract with end_date=yesterday, When creating job_config, Then 409 + 'Contract has expired'.</w:t>
      </w:r>
    </w:p>
    <w:p>
      <w:r>
        <w:rPr>
          <w:sz w:val="20"/>
        </w:rPr>
      </w:r>
      <w:r>
        <w:rPr>
          <w:b/>
          <w:sz w:val="20"/>
        </w:rPr>
        <w:t>K.13</w:t>
      </w:r>
      <w:r>
        <w:rPr>
          <w:sz w:val="20"/>
        </w:rPr>
        <w:t xml:space="preserve"> Given contract with status='TERMINATED', When creating job_config, Then 409 + 'Contract is not active'.</w:t>
      </w:r>
    </w:p>
    <w:p>
      <w:r>
        <w:rPr>
          <w:sz w:val="20"/>
        </w:rPr>
      </w:r>
      <w:r>
        <w:rPr>
          <w:b/>
          <w:sz w:val="20"/>
        </w:rPr>
        <w:t>K.14</w:t>
      </w:r>
      <w:r>
        <w:rPr>
          <w:sz w:val="20"/>
        </w:rPr>
        <w:t xml:space="preserve"> Given assignment in ASSIGNED status, When POST /weight with stage=MINE_TARE weight_kg=10500, Then 200 + assignment.status='MINE_TARE_LOGGED'.</w:t>
      </w:r>
    </w:p>
    <w:p>
      <w:r>
        <w:rPr>
          <w:sz w:val="20"/>
        </w:rPr>
      </w:r>
      <w:r>
        <w:rPr>
          <w:b/>
          <w:sz w:val="20"/>
        </w:rPr>
        <w:t>K.15</w:t>
      </w:r>
      <w:r>
        <w:rPr>
          <w:sz w:val="20"/>
        </w:rPr>
        <w:t xml:space="preserve"> Given assignment in MINE_TARE_LOGGED, When POST /weight with stage=MINE_GROSS weight_kg=44500, Then 200 + assignment.status='MINE_GROSS_LOGGED'.</w:t>
      </w:r>
    </w:p>
    <w:p>
      <w:r>
        <w:rPr>
          <w:sz w:val="20"/>
        </w:rPr>
      </w:r>
      <w:r>
        <w:rPr>
          <w:b/>
          <w:sz w:val="20"/>
        </w:rPr>
        <w:t>K.16</w:t>
      </w:r>
      <w:r>
        <w:rPr>
          <w:sz w:val="20"/>
        </w:rPr>
        <w:t xml:space="preserve"> Given assignment in MINE_TARE_LOGGED, When POST /weight with stage=DEST_GROSS, Then 409 + message contains 'sequence'.</w:t>
      </w:r>
    </w:p>
    <w:p>
      <w:r>
        <w:rPr>
          <w:sz w:val="20"/>
        </w:rPr>
      </w:r>
      <w:r>
        <w:rPr>
          <w:b/>
          <w:sz w:val="20"/>
        </w:rPr>
        <w:t>K.17</w:t>
      </w:r>
      <w:r>
        <w:rPr>
          <w:sz w:val="20"/>
        </w:rPr>
        <w:t xml:space="preserve"> Given assignment in ASSIGNED (no MINE_TARE), When POST /weight stage=MINE_GROSS, Then 409 + 'Mine Tare must be recorded before Mine Gross'.</w:t>
      </w:r>
    </w:p>
    <w:p>
      <w:r>
        <w:rPr>
          <w:sz w:val="20"/>
        </w:rPr>
      </w:r>
      <w:r>
        <w:rPr>
          <w:b/>
          <w:sz w:val="20"/>
        </w:rPr>
        <w:t>K.18</w:t>
      </w:r>
      <w:r>
        <w:rPr>
          <w:sz w:val="20"/>
        </w:rPr>
        <w:t xml:space="preserve"> Given MINE_TARE already recorded, When second MINE_TARE for same assignment, Then 409 + 'Weight for this stage has already been recorded'.</w:t>
      </w:r>
    </w:p>
    <w:p>
      <w:r>
        <w:rPr>
          <w:sz w:val="20"/>
        </w:rPr>
      </w:r>
      <w:r>
        <w:rPr>
          <w:b/>
          <w:sz w:val="20"/>
        </w:rPr>
        <w:t>K.19</w:t>
      </w:r>
      <w:r>
        <w:rPr>
          <w:sz w:val="20"/>
        </w:rPr>
        <w:t xml:space="preserve"> Given weight_kg=0, When any weight stage, Then 400 + 'Weight must be between 1 and 200,000 kg'.</w:t>
      </w:r>
    </w:p>
    <w:p>
      <w:r>
        <w:rPr>
          <w:sz w:val="20"/>
        </w:rPr>
      </w:r>
      <w:r>
        <w:rPr>
          <w:b/>
          <w:sz w:val="20"/>
        </w:rPr>
        <w:t>K.20</w:t>
      </w:r>
      <w:r>
        <w:rPr>
          <w:sz w:val="20"/>
        </w:rPr>
        <w:t xml:space="preserve"> Given weight_kg=200001, When any weight stage, Then 400 + 'Weight must be between 1 and 200,000 kg'.</w:t>
      </w:r>
    </w:p>
    <w:p>
      <w:r>
        <w:rPr>
          <w:sz w:val="20"/>
        </w:rPr>
      </w:r>
      <w:r>
        <w:rPr>
          <w:b/>
          <w:sz w:val="20"/>
        </w:rPr>
        <w:t>K.21</w:t>
      </w:r>
      <w:r>
        <w:rPr>
          <w:sz w:val="20"/>
        </w:rPr>
        <w:t xml:space="preserve"> Given mine_tare=15000 mine_gross=12000 (gross &lt; tare), When SR confirms dispatch, Then 409 + 'Gross weight must be greater than tare weight'.</w:t>
      </w:r>
    </w:p>
    <w:p>
      <w:r>
        <w:rPr>
          <w:sz w:val="20"/>
        </w:rPr>
      </w:r>
      <w:r>
        <w:rPr>
          <w:b/>
          <w:sz w:val="20"/>
        </w:rPr>
        <w:t>K.22</w:t>
      </w:r>
      <w:r>
        <w:rPr>
          <w:sz w:val="20"/>
        </w:rPr>
        <w:t xml:space="preserve"> Given OTP '123456', When DR submits '999999', Then 401 + 'Invalid OTP'.</w:t>
      </w:r>
    </w:p>
    <w:p>
      <w:r>
        <w:rPr>
          <w:sz w:val="20"/>
        </w:rPr>
      </w:r>
      <w:r>
        <w:rPr>
          <w:b/>
          <w:sz w:val="20"/>
        </w:rPr>
        <w:t>K.23</w:t>
      </w:r>
      <w:r>
        <w:rPr>
          <w:sz w:val="20"/>
        </w:rPr>
        <w:t xml:space="preserve"> Given OTP generated 31 minutes ago (status=PENDING), When DR verifies, Then 401 + 'OTP has expired. A new code has been generated.' + new OTP created.</w:t>
      </w:r>
    </w:p>
    <w:p>
      <w:r>
        <w:rPr>
          <w:sz w:val="20"/>
        </w:rPr>
      </w:r>
      <w:r>
        <w:rPr>
          <w:b/>
          <w:sz w:val="20"/>
        </w:rPr>
        <w:t>K.24</w:t>
      </w:r>
      <w:r>
        <w:rPr>
          <w:sz w:val="20"/>
        </w:rPr>
        <w:t xml:space="preserve"> Given 3 failed OTP attempts, When 4th attempt, Then 401 + 'Too many failed attempts. A new OTP has been generated.' + old OTP status=EXPIRED + new OTP created.</w:t>
      </w:r>
    </w:p>
    <w:p>
      <w:r>
        <w:rPr>
          <w:sz w:val="20"/>
        </w:rPr>
      </w:r>
      <w:r>
        <w:rPr>
          <w:b/>
          <w:sz w:val="20"/>
        </w:rPr>
        <w:t>K.25</w:t>
      </w:r>
      <w:r>
        <w:rPr>
          <w:sz w:val="20"/>
        </w:rPr>
        <w:t xml:space="preserve"> Given OTP with status=VERIFIED, When DR re-submits same code, Then 409 + 'This OTP has already been used'.</w:t>
      </w:r>
    </w:p>
    <w:p>
      <w:r>
        <w:rPr>
          <w:sz w:val="20"/>
        </w:rPr>
      </w:r>
      <w:r>
        <w:rPr>
          <w:b/>
          <w:sz w:val="20"/>
        </w:rPr>
        <w:t>K.26</w:t>
      </w:r>
      <w:r>
        <w:rPr>
          <w:sz w:val="20"/>
        </w:rPr>
        <w:t xml:space="preserve"> Given POD upload with OCR confidence=95% + waybill match + weight within tolerance, When CA runs OCR, Then assignment auto-approved (status=APPROVED), no review_queue row created.</w:t>
      </w:r>
    </w:p>
    <w:p>
      <w:r>
        <w:rPr>
          <w:sz w:val="20"/>
        </w:rPr>
      </w:r>
      <w:r>
        <w:rPr>
          <w:b/>
          <w:sz w:val="20"/>
        </w:rPr>
        <w:t>K.27</w:t>
      </w:r>
      <w:r>
        <w:rPr>
          <w:sz w:val="20"/>
        </w:rPr>
        <w:t xml:space="preserve"> Given POD with OCR confidence=75% + weight within tolerance, When CA runs OCR, Then review_queue row created with flag_reason='AWAITING_CA_VERIFY'.</w:t>
      </w:r>
    </w:p>
    <w:p>
      <w:r>
        <w:rPr>
          <w:sz w:val="20"/>
        </w:rPr>
      </w:r>
      <w:r>
        <w:rPr>
          <w:b/>
          <w:sz w:val="20"/>
        </w:rPr>
        <w:t>K.28</w:t>
      </w:r>
      <w:r>
        <w:rPr>
          <w:sz w:val="20"/>
        </w:rPr>
        <w:t xml:space="preserve"> Given POD with OCR confidence=55%, When CA runs OCR, Then review_queue row created with flag_reason='OCR_MISMATCH'.</w:t>
      </w:r>
    </w:p>
    <w:p>
      <w:r>
        <w:rPr>
          <w:sz w:val="20"/>
        </w:rPr>
      </w:r>
      <w:r>
        <w:rPr>
          <w:b/>
          <w:sz w:val="20"/>
        </w:rPr>
        <w:t>K.29</w:t>
      </w:r>
      <w:r>
        <w:rPr>
          <w:sz w:val="20"/>
        </w:rPr>
        <w:t xml:space="preserve"> Given loss_pct=1.5% and tolerance_pct=2.0%, When weight reconciliation computed, Then weight_reconciliations.status='WITHIN_TOLERANCE'.</w:t>
      </w:r>
    </w:p>
    <w:p>
      <w:r>
        <w:rPr>
          <w:sz w:val="20"/>
        </w:rPr>
      </w:r>
      <w:r>
        <w:rPr>
          <w:b/>
          <w:sz w:val="20"/>
        </w:rPr>
        <w:t>K.30</w:t>
      </w:r>
      <w:r>
        <w:rPr>
          <w:sz w:val="20"/>
        </w:rPr>
        <w:t xml:space="preserve"> Given loss_pct=2.0% exactly and tolerance_pct=2.0% (boundary), Then status='WITHIN_TOLERANCE' (inclusive boundary).</w:t>
      </w:r>
    </w:p>
    <w:p>
      <w:r>
        <w:rPr>
          <w:sz w:val="20"/>
        </w:rPr>
      </w:r>
      <w:r>
        <w:rPr>
          <w:b/>
          <w:sz w:val="20"/>
        </w:rPr>
        <w:t>K.31</w:t>
      </w:r>
      <w:r>
        <w:rPr>
          <w:sz w:val="20"/>
        </w:rPr>
        <w:t xml:space="preserve"> Given loss_pct=2.01% and tolerance_pct=2.0%, Then status='OUTSIDE_TOLERANCE' + review_queue row with flag_reason='TOLERANCE_EXCEEDED'.</w:t>
      </w:r>
    </w:p>
    <w:p>
      <w:r>
        <w:rPr>
          <w:sz w:val="20"/>
        </w:rPr>
      </w:r>
      <w:r>
        <w:rPr>
          <w:b/>
          <w:sz w:val="20"/>
        </w:rPr>
        <w:t>K.32</w:t>
      </w:r>
      <w:r>
        <w:rPr>
          <w:sz w:val="20"/>
        </w:rPr>
        <w:t xml:space="preserve"> Given assignment in APPROVED status, When CA calls generate-invoice, Then delivery_invoice created with total_value=ROUND(net_received_tonnes × rate, 2).</w:t>
      </w:r>
    </w:p>
    <w:p>
      <w:r>
        <w:rPr>
          <w:sz w:val="20"/>
        </w:rPr>
      </w:r>
      <w:r>
        <w:rPr>
          <w:b/>
          <w:sz w:val="20"/>
        </w:rPr>
        <w:t>K.33</w:t>
      </w:r>
      <w:r>
        <w:rPr>
          <w:sz w:val="20"/>
        </w:rPr>
        <w:t xml:space="preserve"> Given delivery_invoice already exists for assignment, When CA calls generate-invoice again, Then 409 + 'Invoice already exists for this assignment'.</w:t>
      </w:r>
    </w:p>
    <w:p>
      <w:r>
        <w:rPr>
          <w:sz w:val="20"/>
        </w:rPr>
      </w:r>
      <w:r>
        <w:rPr>
          <w:b/>
          <w:sz w:val="20"/>
        </w:rPr>
        <w:t>K.34</w:t>
      </w:r>
      <w:r>
        <w:rPr>
          <w:sz w:val="20"/>
        </w:rPr>
        <w:t xml:space="preserve"> Given miro_invoice in PARKED status, When CA calls /post, Then status='POSTED'.</w:t>
      </w:r>
    </w:p>
    <w:p>
      <w:r>
        <w:rPr>
          <w:sz w:val="20"/>
        </w:rPr>
      </w:r>
      <w:r>
        <w:rPr>
          <w:b/>
          <w:sz w:val="20"/>
        </w:rPr>
        <w:t>K.35</w:t>
      </w:r>
      <w:r>
        <w:rPr>
          <w:sz w:val="20"/>
        </w:rPr>
        <w:t xml:space="preserve"> Given miro_invoice in PARKED status, When CA calls /clear directly, Then 409 + 'Invalid MIRO status transition'.</w:t>
      </w:r>
    </w:p>
    <w:p>
      <w:r>
        <w:rPr>
          <w:sz w:val="20"/>
        </w:rPr>
      </w:r>
      <w:r>
        <w:rPr>
          <w:b/>
          <w:sz w:val="20"/>
        </w:rPr>
        <w:t>K.36</w:t>
      </w:r>
      <w:r>
        <w:rPr>
          <w:sz w:val="20"/>
        </w:rPr>
        <w:t xml:space="preserve"> Given miro_invoice in POSTED status, When CA calls /park, Then 409 + 'Invalid MIRO status transition'.</w:t>
      </w:r>
    </w:p>
    <w:p>
      <w:r>
        <w:rPr>
          <w:sz w:val="20"/>
        </w:rPr>
      </w:r>
      <w:r>
        <w:rPr>
          <w:b/>
          <w:sz w:val="20"/>
        </w:rPr>
        <w:t>K.37</w:t>
      </w:r>
      <w:r>
        <w:rPr>
          <w:sz w:val="20"/>
        </w:rPr>
        <w:t xml:space="preserve"> Given miro_invoice in CLEARED status, When CA calls /post, Then 409 + 'Invalid MIRO status transition'.</w:t>
      </w:r>
    </w:p>
    <w:p>
      <w:r>
        <w:rPr>
          <w:sz w:val="20"/>
        </w:rPr>
      </w:r>
      <w:r>
        <w:rPr>
          <w:b/>
          <w:sz w:val="20"/>
        </w:rPr>
        <w:t>K.38</w:t>
      </w:r>
      <w:r>
        <w:rPr>
          <w:sz w:val="20"/>
        </w:rPr>
        <w:t xml:space="preserve"> Given VITE_SAP_USE_MOCK=false and SAP endpoint unreachable, When GET /api/v3/sap/sync, Then 502 + 'SAP system unavailable. Falling back to local data.' + row inserted in sap_sync_log.</w:t>
      </w:r>
    </w:p>
    <w:p>
      <w:r>
        <w:rPr>
          <w:sz w:val="20"/>
        </w:rPr>
      </w:r>
      <w:r>
        <w:rPr>
          <w:b/>
          <w:sz w:val="20"/>
        </w:rPr>
        <w:t>K.39</w:t>
      </w:r>
      <w:r>
        <w:rPr>
          <w:sz w:val="20"/>
        </w:rPr>
        <w:t xml:space="preserve"> Given dr_zweli JWT, When POST /api/v3/transport-assignments/1/weight (SR-only), Then 403 + 'Insufficient permissions'.</w:t>
      </w:r>
    </w:p>
    <w:p>
      <w:r>
        <w:rPr>
          <w:sz w:val="20"/>
        </w:rPr>
      </w:r>
      <w:r>
        <w:rPr>
          <w:b/>
          <w:sz w:val="20"/>
        </w:rPr>
        <w:t>K.40</w:t>
      </w:r>
      <w:r>
        <w:rPr>
          <w:sz w:val="20"/>
        </w:rPr>
        <w:t xml:space="preserve"> Given file upload with MIME=application/exe, When POST /upload-bilty, Then 400 + 'Only JPEG, PNG, and PDF files are allowed'.</w:t>
      </w:r>
    </w:p>
    <w:p>
      <w:r>
        <w:rPr>
          <w:sz w:val="20"/>
        </w:rPr>
      </w:r>
      <w:r>
        <w:rPr>
          <w:b/>
          <w:sz w:val="20"/>
        </w:rPr>
        <w:t>K.41</w:t>
      </w:r>
      <w:r>
        <w:rPr>
          <w:sz w:val="20"/>
        </w:rPr>
        <w:t xml:space="preserve"> Given JPEG file of 11 MB, When POST /upload-pod, Then 413 + 'File size must not exceed 10 MB'.</w:t>
      </w:r>
    </w:p>
    <w:p>
      <w:r>
        <w:rPr>
          <w:sz w:val="20"/>
        </w:rPr>
      </w:r>
      <w:r>
        <w:rPr>
          <w:b/>
          <w:sz w:val="20"/>
        </w:rPr>
        <w:t>K.42</w:t>
      </w:r>
      <w:r>
        <w:rPr>
          <w:sz w:val="20"/>
        </w:rPr>
        <w:t xml:space="preserve"> Given empty base64 string as e-signature, When POST /esign, Then 400 + 'Signature canvas is empty or too short'.</w:t>
      </w:r>
    </w:p>
    <w:p>
      <w:r>
        <w:rPr>
          <w:sz w:val="20"/>
        </w:rPr>
      </w:r>
      <w:r>
        <w:rPr>
          <w:b/>
          <w:sz w:val="20"/>
        </w:rPr>
        <w:t>K.43</w:t>
      </w:r>
      <w:r>
        <w:rPr>
          <w:sz w:val="20"/>
        </w:rPr>
        <w:t xml:space="preserve"> Given driver belonging to Zulu Freight, When ta_sipho (Sipho Transport) assigns that driver, Then 403 + 'Driver does not belong to your transporter account'.</w:t>
      </w:r>
    </w:p>
    <w:p>
      <w:r>
        <w:rPr>
          <w:sz w:val="20"/>
        </w:rPr>
      </w:r>
      <w:r>
        <w:rPr>
          <w:b/>
          <w:sz w:val="20"/>
        </w:rPr>
        <w:t>K.44</w:t>
      </w:r>
      <w:r>
        <w:rPr>
          <w:sz w:val="20"/>
        </w:rPr>
        <w:t xml:space="preserve"> Given driver with license_expiry=yesterday, When TA assigns that driver, Then 409 + 'Driver license has expired'.</w:t>
      </w:r>
    </w:p>
    <w:p>
      <w:r>
        <w:rPr>
          <w:sz w:val="20"/>
        </w:rPr>
      </w:r>
      <w:r>
        <w:rPr>
          <w:b/>
          <w:sz w:val="20"/>
        </w:rPr>
        <w:t>K.45</w:t>
      </w:r>
      <w:r>
        <w:rPr>
          <w:sz w:val="20"/>
        </w:rPr>
        <w:t xml:space="preserve"> Given vehicle capacity=20T and assigned_qty=25T, When TA assigns vehicle, Then 409 + 'Vehicle capacity insufficient for assigned quantity'.</w:t>
      </w:r>
    </w:p>
    <w:p>
      <w:r>
        <w:rPr>
          <w:sz w:val="20"/>
        </w:rPr>
      </w:r>
      <w:r>
        <w:rPr>
          <w:b/>
          <w:sz w:val="20"/>
        </w:rPr>
        <w:t>K.46</w:t>
      </w:r>
      <w:r>
        <w:rPr>
          <w:sz w:val="20"/>
        </w:rPr>
        <w:t xml:space="preserve"> Given CA role, When POST /api/v3/demo/reset, Then 200 + {reset:true, records_wiped:N, contracts_preserved:true, purchase_orders_preserved:true}.</w:t>
      </w:r>
    </w:p>
    <w:p>
      <w:r>
        <w:rPr>
          <w:sz w:val="20"/>
        </w:rPr>
      </w:r>
      <w:r>
        <w:rPr>
          <w:b/>
          <w:sz w:val="20"/>
        </w:rPr>
        <w:t>K.47</w:t>
      </w:r>
      <w:r>
        <w:rPr>
          <w:sz w:val="20"/>
        </w:rPr>
        <w:t xml:space="preserve"> Given ta_sipho JWT, When POST /api/v3/demo/reset, Then 403 + 'Only Company Admin can reset demo data'.</w:t>
      </w:r>
    </w:p>
    <w:p>
      <w:r>
        <w:rPr>
          <w:sz w:val="20"/>
        </w:rPr>
      </w:r>
      <w:r>
        <w:rPr>
          <w:b/>
          <w:sz w:val="20"/>
        </w:rPr>
        <w:t>K.48</w:t>
      </w:r>
      <w:r>
        <w:rPr>
          <w:sz w:val="20"/>
        </w:rPr>
        <w:t xml:space="preserve"> Given GET /health, Then 200 + {status:'ok', db:'connected', uptime_seconds:N}.</w:t>
      </w:r>
    </w:p>
    <w:p>
      <w:r>
        <w:rPr>
          <w:sz w:val="20"/>
        </w:rPr>
      </w:r>
      <w:r>
        <w:rPr>
          <w:b/>
          <w:sz w:val="20"/>
        </w:rPr>
        <w:t>K.49</w:t>
      </w:r>
      <w:r>
        <w:rPr>
          <w:sz w:val="20"/>
        </w:rPr>
        <w:t xml:space="preserve"> Given open review_queue item with blocks_miro_bool=1 for assignment, When CA tries to park MIRO invoice, Then 409 + 'Cannot park MIRO invoice: unresolved review queue items exist'.</w:t>
      </w:r>
    </w:p>
    <w:p>
      <w:r>
        <w:rPr>
          <w:sz w:val="20"/>
        </w:rPr>
      </w:r>
      <w:r>
        <w:rPr>
          <w:b/>
          <w:sz w:val="20"/>
        </w:rPr>
        <w:t>K.50</w:t>
      </w:r>
      <w:r>
        <w:rPr>
          <w:sz w:val="20"/>
        </w:rPr>
        <w:t xml:space="preserve"> Given assignment in DISPATCHED, When DR logs transit_event EN_ROUTE with valid GPS coords, Then 200 + transit_events row created + assignment.status='EN_ROUTE'.</w:t>
      </w:r>
    </w:p>
    <w:p>
      <w:pPr>
        <w:spacing w:after="40"/>
      </w:pPr>
    </w:p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S — ASSUMPTIONS MADE &amp; RESOLVED CONFLICTS</w:t>
      </w:r>
    </w:p>
    <w:p>
      <w:pPr>
        <w:spacing w:after="40"/>
      </w:pP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Currency</w:t>
      </w:r>
      <w:r>
        <w:rPr>
          <w:sz w:val="20"/>
        </w:rPr>
        <w:t>: ZAR (South African Rand). No GST/VAT line on PODZO invoice — tax is handled in SAP MIRO at the ERP layer.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Timezone display</w:t>
      </w:r>
      <w:r>
        <w:rPr>
          <w:sz w:val="20"/>
        </w:rPr>
        <w:t>: All DB timestamps stored UTC ISO-8601; UI renders in Asia/Kolkata (IST, UTC+5:30) via `Intl.DateTimeFormat`.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OCR</w:t>
      </w:r>
      <w:r>
        <w:rPr>
          <w:sz w:val="20"/>
        </w:rPr>
        <w:t>: Fully simulated server-side — returns randomised confidence score (gaussian around 85±20%) plus extracted waybill/weight based on known assignment data. No third-party OCR API is called.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SAP write-back</w:t>
      </w:r>
      <w:r>
        <w:rPr>
          <w:sz w:val="20"/>
        </w:rPr>
        <w:t>: MIRO park/post/clear updates local DB and attempts OData call. If SAP unreachable, local state updates, error logged in sap_sync_log, 502 returned to UI. UI shows degraded-mode banner.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Multi-trip per PO</w:t>
      </w:r>
      <w:r>
        <w:rPr>
          <w:sz w:val="20"/>
        </w:rPr>
        <w:t>: Allowed. SUM of assigned_qty across non-CANCELLED assignments used for over-allocation check.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File storage</w:t>
      </w:r>
      <w:r>
        <w:rPr>
          <w:sz w:val="20"/>
        </w:rPr>
        <w:t>: Local filesystem only at ./public/uploads/. UUID-renamed on save. For production, abstract behind a storage adapter interface.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Auth</w:t>
      </w:r>
      <w:r>
        <w:rPr>
          <w:sz w:val="20"/>
        </w:rPr>
        <w:t>: No refresh tokens — 8 h JWT, re-login after expiry. No remember-me.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Driver GPS</w:t>
      </w:r>
      <w:r>
        <w:rPr>
          <w:sz w:val="20"/>
        </w:rPr>
        <w:t>: Browser Geolocation API (navigator.geolocation). No hardware GPS integration.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Vehicle reg format</w:t>
      </w:r>
      <w:r>
        <w:rPr>
          <w:sz w:val="20"/>
        </w:rPr>
        <w:t>: Accept any alphanumeric 3–12 characters (South African plate formats vary by province).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Conflict — PDF says "real-time SAP sync on PO create"</w:t>
      </w:r>
      <w:r>
        <w:rPr>
          <w:sz w:val="20"/>
        </w:rPr>
        <w:t xml:space="preserve">: Code uses manual trigger endpoint GET /api/v3/sap/sync. </w:t>
      </w:r>
      <w:r>
        <w:rPr>
          <w:b/>
          <w:sz w:val="20"/>
        </w:rPr>
        <w:t>Decision: manual trigger retained</w:t>
      </w:r>
      <w:r>
        <w:rPr>
          <w:sz w:val="20"/>
        </w:rPr>
        <w:t xml:space="preserve"> — real-time sync requires SAP event bus unavailable in demo environment. Polling or webhook can be added post-launch.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Conflict — PDF mentions ML81N service entry sheets</w:t>
      </w:r>
      <w:r>
        <w:rPr>
          <w:sz w:val="20"/>
        </w:rPr>
        <w:t xml:space="preserve">: Not implemented in V3 codebase. </w:t>
      </w:r>
      <w:r>
        <w:rPr>
          <w:b/>
          <w:sz w:val="20"/>
        </w:rPr>
        <w:t>Decision: out of scope for V3</w:t>
      </w:r>
      <w:r>
        <w:rPr>
          <w:sz w:val="20"/>
        </w:rPr>
        <w:t xml:space="preserve"> — ML81N creates SES in SAP post-MIRO-clear; that action is logged in sap_sync_log as an OUT record but no UI screen is built.</w:t>
      </w:r>
    </w:p>
    <w:p>
      <w:pPr>
        <w:spacing w:after="40"/>
      </w:pPr>
    </w:p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color w:val="2563EB"/>
        </w:rPr>
        <w:t>SECTION T — BUILD CHECKLIST (SELF-VERIFY BEFORE FINISHING)</w:t>
      </w:r>
    </w:p>
    <w:p>
      <w:pPr>
        <w:spacing w:after="40"/>
      </w:pPr>
    </w:p>
    <w:p>
      <w:r>
        <w:rPr>
          <w:sz w:val="20"/>
        </w:rPr>
        <w:t>The builder Claude MUST verify every item below is true before outputting "BUILD COMPLETE":</w:t>
      </w:r>
    </w:p>
    <w:p>
      <w:pPr>
        <w:spacing w:after="40"/>
      </w:pPr>
    </w:p>
    <w:p>
      <w:pPr>
        <w:pStyle w:val="ListBullet"/>
      </w:pPr>
      <w:r>
        <w:rPr>
          <w:sz w:val="20"/>
        </w:rPr>
        <w:t>[ ] package.json contains all dependencies at pinned versions from Section C</w:t>
      </w:r>
    </w:p>
    <w:p>
      <w:pPr>
        <w:pStyle w:val="ListBullet"/>
      </w:pPr>
      <w:r>
        <w:rPr>
          <w:sz w:val="20"/>
        </w:rPr>
        <w:t>[ ] .env.example is complete with all 12 variables and defaults</w:t>
      </w:r>
    </w:p>
    <w:p>
      <w:pPr>
        <w:pStyle w:val="ListBullet"/>
      </w:pPr>
      <w:r>
        <w:rPr>
          <w:sz w:val="20"/>
        </w:rPr>
        <w:t>[ ] vite.config.ts proxies /api to localhost:3001 and /sap to SAP base URL env var</w:t>
      </w:r>
    </w:p>
    <w:p>
      <w:pPr>
        <w:pStyle w:val="ListBullet"/>
      </w:pPr>
      <w:r>
        <w:rPr>
          <w:sz w:val="20"/>
        </w:rPr>
        <w:t>[ ] server/db/schema_v3.sql creates all 25+ tables with FK, CHECK, UNIQUE, and indexes</w:t>
      </w:r>
    </w:p>
    <w:p>
      <w:pPr>
        <w:pStyle w:val="ListBullet"/>
      </w:pPr>
      <w:r>
        <w:rPr>
          <w:sz w:val="20"/>
        </w:rPr>
        <w:t>[ ] PRAGMA foreign_keys=ON and PRAGMA journal_mode=WAL are set in database_v3.ts</w:t>
      </w:r>
    </w:p>
    <w:p>
      <w:pPr>
        <w:pStyle w:val="ListBullet"/>
      </w:pPr>
      <w:r>
        <w:rPr>
          <w:sz w:val="20"/>
        </w:rPr>
        <w:t>[ ] seed_v3.sql inserts assignments in all 15 valid status states</w:t>
      </w:r>
    </w:p>
    <w:p>
      <w:pPr>
        <w:pStyle w:val="ListBullet"/>
      </w:pPr>
      <w:r>
        <w:rPr>
          <w:sz w:val="20"/>
        </w:rPr>
        <w:t>[ ] All 5 users present in seed with bcrypt hash for 'Demo@1234' (cost=10)</w:t>
      </w:r>
    </w:p>
    <w:p>
      <w:pPr>
        <w:pStyle w:val="ListBullet"/>
      </w:pPr>
      <w:r>
        <w:rPr>
          <w:sz w:val="20"/>
        </w:rPr>
        <w:t>[ ] server/index.ts initialises both databases, mounts all routes, serves /public/uploads statically</w:t>
      </w:r>
    </w:p>
    <w:p>
      <w:pPr>
        <w:pStyle w:val="ListBullet"/>
      </w:pPr>
      <w:r>
        <w:rPr>
          <w:sz w:val="20"/>
        </w:rPr>
        <w:t>[ ] GET /health returns {status:'ok', db:'connected', uptime_seconds:N}</w:t>
      </w:r>
    </w:p>
    <w:p>
      <w:pPr>
        <w:pStyle w:val="ListBullet"/>
      </w:pPr>
      <w:r>
        <w:rPr>
          <w:sz w:val="20"/>
        </w:rPr>
        <w:t>[ ] POST /api/v3/auth/login returns {token, user} on valid credentials</w:t>
      </w:r>
    </w:p>
    <w:p>
      <w:pPr>
        <w:pStyle w:val="ListBullet"/>
      </w:pPr>
      <w:r>
        <w:rPr>
          <w:sz w:val="20"/>
        </w:rPr>
        <w:t>[ ] JWT middleware rejects expired/invalid tokens with 401</w:t>
      </w:r>
    </w:p>
    <w:p>
      <w:pPr>
        <w:pStyle w:val="ListBullet"/>
      </w:pPr>
      <w:r>
        <w:rPr>
          <w:sz w:val="20"/>
        </w:rPr>
        <w:t>[ ] All 40+ endpoints in Section H implemented in api_v3.ts</w:t>
      </w:r>
    </w:p>
    <w:p>
      <w:pPr>
        <w:pStyle w:val="ListBullet"/>
      </w:pPr>
      <w:r>
        <w:rPr>
          <w:sz w:val="20"/>
        </w:rPr>
        <w:t>[ ] Weight stage sequence enforced — out-of-order returns 409</w:t>
      </w:r>
    </w:p>
    <w:p>
      <w:pPr>
        <w:pStyle w:val="ListBullet"/>
      </w:pPr>
      <w:r>
        <w:rPr>
          <w:sz w:val="20"/>
        </w:rPr>
        <w:t>[ ] Over-allocation prevention returns 409</w:t>
      </w:r>
    </w:p>
    <w:p>
      <w:pPr>
        <w:pStyle w:val="ListBullet"/>
      </w:pPr>
      <w:r>
        <w:rPr>
          <w:sz w:val="20"/>
        </w:rPr>
        <w:t>[ ] OCR simulation returns confidence score and routes to correct queue or auto-approve</w:t>
      </w:r>
    </w:p>
    <w:p>
      <w:pPr>
        <w:pStyle w:val="ListBullet"/>
      </w:pPr>
      <w:r>
        <w:rPr>
          <w:sz w:val="20"/>
        </w:rPr>
        <w:t>[ ] review_queue items with blocks_miro_bool=1 block MIRO park</w:t>
      </w:r>
    </w:p>
    <w:p>
      <w:pPr>
        <w:pStyle w:val="ListBullet"/>
      </w:pPr>
      <w:r>
        <w:rPr>
          <w:sz w:val="20"/>
        </w:rPr>
        <w:t>[ ] MIRO state machine: PARKED→POSTED→CLEARED only; all others 409</w:t>
      </w:r>
    </w:p>
    <w:p>
      <w:pPr>
        <w:pStyle w:val="ListBullet"/>
      </w:pPr>
      <w:r>
        <w:rPr>
          <w:sz w:val="20"/>
        </w:rPr>
        <w:t>[ ] Invoice: total_value = ROUND(net_received_tonnes × rate, 2) in ZAR</w:t>
      </w:r>
    </w:p>
    <w:p>
      <w:pPr>
        <w:pStyle w:val="ListBullet"/>
      </w:pPr>
      <w:r>
        <w:rPr>
          <w:sz w:val="20"/>
        </w:rPr>
        <w:t>[ ] All file uploads stored in /public/uploads/{type}/ with UUID filename</w:t>
      </w:r>
    </w:p>
    <w:p>
      <w:pPr>
        <w:pStyle w:val="ListBullet"/>
      </w:pPr>
      <w:r>
        <w:rPr>
          <w:sz w:val="20"/>
        </w:rPr>
        <w:t>[ ] CA sees all data; TA sees only their transporter's; DR sees only their assignments; SR sees siding-relevant; CR sees their customer's deliveries</w:t>
      </w:r>
    </w:p>
    <w:p>
      <w:pPr>
        <w:pStyle w:val="ListBullet"/>
      </w:pPr>
      <w:r>
        <w:rPr>
          <w:sz w:val="20"/>
        </w:rPr>
        <w:t>[ ] AuthContextV3 provides {user, token, login(), logout(), isLoading}</w:t>
      </w:r>
    </w:p>
    <w:p>
      <w:pPr>
        <w:pStyle w:val="ListBullet"/>
      </w:pPr>
      <w:r>
        <w:rPr>
          <w:sz w:val="20"/>
        </w:rPr>
        <w:t>[ ] App.tsx has route guards: unauthenticated → /login, authenticated wrong route → role dashboard</w:t>
      </w:r>
    </w:p>
    <w:p>
      <w:pPr>
        <w:pStyle w:val="ListBullet"/>
      </w:pPr>
      <w:r>
        <w:rPr>
          <w:sz w:val="20"/>
        </w:rPr>
        <w:t>[ ] Role-based redirect after login: CA→/dashboard, TA→/ta/dashboard, SR→/sr/dashboard, DR→/dr/dashboard, CR→/cr/dashboard</w:t>
      </w:r>
    </w:p>
    <w:p>
      <w:pPr>
        <w:pStyle w:val="ListBullet"/>
      </w:pPr>
      <w:r>
        <w:rPr>
          <w:sz w:val="20"/>
        </w:rPr>
        <w:t>[ ] LoginPage has quick-switch demo persona buttons for all 5 roles</w:t>
      </w:r>
    </w:p>
    <w:p>
      <w:pPr>
        <w:pStyle w:val="ListBullet"/>
      </w:pPr>
      <w:r>
        <w:rPr>
          <w:sz w:val="20"/>
        </w:rPr>
        <w:t>[ ] AdminContracts shows contract list with SAP no, customer, dates, status, PO count</w:t>
      </w:r>
    </w:p>
    <w:p>
      <w:pPr>
        <w:pStyle w:val="ListBullet"/>
      </w:pPr>
      <w:r>
        <w:rPr>
          <w:sz w:val="20"/>
        </w:rPr>
        <w:t>[ ] AdminApprovals shows review queue with flag_reason, trip ID, OCR confidence, resolve modal</w:t>
      </w:r>
    </w:p>
    <w:p>
      <w:pPr>
        <w:pStyle w:val="ListBullet"/>
      </w:pPr>
      <w:r>
        <w:rPr>
          <w:sz w:val="20"/>
        </w:rPr>
        <w:t>[ ] AdminInvoices shows invoice list + MIRO status + amount + transporter name</w:t>
      </w:r>
    </w:p>
    <w:p>
      <w:pPr>
        <w:pStyle w:val="ListBullet"/>
      </w:pPr>
      <w:r>
        <w:rPr>
          <w:sz w:val="20"/>
        </w:rPr>
        <w:t>[ ] TransporterPOs shows POs with Accept button and driver/vehicle assign modal</w:t>
      </w:r>
    </w:p>
    <w:p>
      <w:pPr>
        <w:pStyle w:val="ListBullet"/>
      </w:pPr>
      <w:r>
        <w:rPr>
          <w:sz w:val="20"/>
        </w:rPr>
        <w:t>[ ] SupervisorDashboard has 4 labelled weight input fields (Mine Tare, Mine Gross, Dest Gross, Dest Tare)</w:t>
      </w:r>
    </w:p>
    <w:p>
      <w:pPr>
        <w:pStyle w:val="ListBullet"/>
      </w:pPr>
      <w:r>
        <w:rPr>
          <w:sz w:val="20"/>
        </w:rPr>
        <w:t>[ ] DriverDashboard renders correctly at 320px min-width (mobile-first)</w:t>
      </w:r>
    </w:p>
    <w:p>
      <w:pPr>
        <w:pStyle w:val="ListBullet"/>
      </w:pPr>
      <w:r>
        <w:rPr>
          <w:sz w:val="20"/>
        </w:rPr>
        <w:t>[ ] CustomerDashboard shows Dest Gross + Dest Tare inputs and delivery confirmation button</w:t>
      </w:r>
    </w:p>
    <w:p>
      <w:pPr>
        <w:pStyle w:val="ListBullet"/>
      </w:pPr>
      <w:r>
        <w:rPr>
          <w:sz w:val="20"/>
        </w:rPr>
        <w:t>[ ] SignaturePad saves base64 PNG data URL on submit</w:t>
      </w:r>
    </w:p>
    <w:p>
      <w:pPr>
        <w:pStyle w:val="ListBullet"/>
      </w:pPr>
      <w:r>
        <w:rPr>
          <w:sz w:val="20"/>
        </w:rPr>
        <w:t>[ ] WeightVarianceCard shows all 4 weights, net dispatch, net received, loss kg, loss%, pass/fail badge</w:t>
      </w:r>
    </w:p>
    <w:p>
      <w:pPr>
        <w:pStyle w:val="ListBullet"/>
      </w:pPr>
      <w:r>
        <w:rPr>
          <w:sz w:val="20"/>
        </w:rPr>
        <w:t>[ ] StatusBadge renders correct colour variant per status string</w:t>
      </w:r>
    </w:p>
    <w:p>
      <w:pPr>
        <w:pStyle w:val="ListBullet"/>
      </w:pPr>
      <w:r>
        <w:rPr>
          <w:sz w:val="20"/>
        </w:rPr>
        <w:t>[ ] DataTable supports sortable columns, filter props, server-side pagination</w:t>
      </w:r>
    </w:p>
    <w:p>
      <w:pPr>
        <w:pStyle w:val="ListBullet"/>
      </w:pPr>
      <w:r>
        <w:rPr>
          <w:sz w:val="20"/>
        </w:rPr>
        <w:t>[ ] Toast appears on success and error API calls (min 3-second visibility)</w:t>
      </w:r>
    </w:p>
    <w:p>
      <w:pPr>
        <w:pStyle w:val="ListBullet"/>
      </w:pPr>
      <w:r>
        <w:rPr>
          <w:sz w:val="20"/>
        </w:rPr>
        <w:t>[ ] `npx tsc --noEmit` exits with 0 errors across entire project</w:t>
      </w:r>
    </w:p>
    <w:p>
      <w:pPr>
        <w:pStyle w:val="ListBullet"/>
      </w:pPr>
      <w:r>
        <w:rPr>
          <w:sz w:val="20"/>
        </w:rPr>
        <w:t>[ ] Zero console.error on happy paths for all 5 personas</w:t>
      </w:r>
    </w:p>
    <w:p>
      <w:pPr>
        <w:pStyle w:val="ListBullet"/>
      </w:pPr>
      <w:r>
        <w:rPr>
          <w:sz w:val="20"/>
        </w:rPr>
        <w:t>[ ] POST /api/v3/demo/reset requires CA role, returns {reset:true, records_wiped:N}</w:t>
      </w:r>
    </w:p>
    <w:p>
      <w:pPr>
        <w:pStyle w:val="ListBullet"/>
      </w:pPr>
      <w:r>
        <w:rPr>
          <w:sz w:val="20"/>
        </w:rPr>
        <w:t>[ ] README.md contains: install steps, env setup, npm scripts, credentials table, folder structure</w:t>
      </w:r>
    </w:p>
    <w:p>
      <w:pPr>
        <w:pStyle w:val="ListBullet"/>
      </w:pPr>
      <w:r>
        <w:rPr>
          <w:sz w:val="20"/>
        </w:rPr>
        <w:t>[ ] Unit test files created for: weight.calculator, invoice.calculator, otp.service, ocr.mock, validators</w:t>
      </w:r>
    </w:p>
    <w:p>
      <w:pPr>
        <w:pStyle w:val="ListBullet"/>
      </w:pPr>
      <w:r>
        <w:rPr>
          <w:sz w:val="20"/>
        </w:rPr>
        <w:t>[ ] E2E Playwright spec file created for happy-path full 7-step flow</w:t>
      </w:r>
    </w:p>
    <w:p>
      <w:pPr>
        <w:pStyle w:val="ListBullet"/>
      </w:pPr>
      <w:r>
        <w:rPr>
          <w:sz w:val="20"/>
        </w:rPr>
        <w:t>[ ] MIRO posting gracefully degrades (502 + sap_sync_log entry) when SAP unreachable</w:t>
      </w:r>
    </w:p>
    <w:p>
      <w:pPr>
        <w:pStyle w:val="ListBullet"/>
      </w:pPr>
      <w:r>
        <w:rPr>
          <w:sz w:val="20"/>
        </w:rPr>
        <w:t>[ ] Expired contract assignment returns 409 containing the word 'expired'</w:t>
      </w:r>
    </w:p>
    <w:p>
      <w:pPr>
        <w:pStyle w:val="ListBullet"/>
      </w:pPr>
      <w:r>
        <w:rPr>
          <w:sz w:val="20"/>
        </w:rPr>
        <w:t>[ ] Every source file starts with `// FILE: path/to/file.ext` on line 1</w:t>
      </w:r>
    </w:p>
    <w:p>
      <w:pPr>
        <w:spacing w:after="40"/>
      </w:pPr>
    </w:p>
    <w:p>
      <w:r>
        <w:rPr>
          <w:sz w:val="20"/>
        </w:rPr>
        <w:t>Final response format the builder Claude MUST output:</w:t>
      </w:r>
    </w:p>
    <w:p>
      <w:pPr>
        <w:spacing w:after="40"/>
      </w:pP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BUILD COMPLETE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==============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npm run server   # API → http://localhost:3001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npm run dev      # UI  → http://localhost:5173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Credentials (password: Demo@1234)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Username     | Role | Dashboard 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|-------------|------|--------------------|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ca_thandiwe | CA   | /dashboard   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ta_sipho    | TA   | /ta/dashboard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sr_gate01   | SR   | /sr/dashboard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dr_zweli    | DR   | /dr/dashboard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| cr_mining   | CR   | /cr/dashboard      |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 xml:space="preserve"> </w:t>
      </w:r>
    </w:p>
    <w:p>
      <w:pPr>
        <w:spacing w:before="0" w:after="0"/>
        <w:ind w:left="432"/>
        <w:shd w:val="clear" w:color="auto" w:fill="1E293B"/>
      </w:pPr>
      <w:r>
        <w:rPr>
          <w:rFonts w:ascii="Courier New" w:hAnsi="Courier New"/>
          <w:color w:val="D1D5DB"/>
          <w:sz w:val="16"/>
        </w:rPr>
        <w:t>TypeScript: 0 errors  |  Tests: all pass  |  Ports: 5173 + 3001</w:t>
      </w:r>
    </w:p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